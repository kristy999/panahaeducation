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B38BC" w14:textId="77777777" w:rsidR="00B42BAB" w:rsidRPr="00820AFA" w:rsidRDefault="00B42BAB" w:rsidP="004E666E">
      <w:pPr>
        <w:spacing w:line="360" w:lineRule="auto"/>
        <w:rPr>
          <w:rFonts w:cs="Times New Roman"/>
        </w:rPr>
      </w:pPr>
    </w:p>
    <w:p w14:paraId="555C66D4" w14:textId="77777777" w:rsidR="00B42BAB" w:rsidRPr="007C2397" w:rsidRDefault="00000000" w:rsidP="004E666E">
      <w:pPr>
        <w:pStyle w:val="Title"/>
        <w:spacing w:line="360" w:lineRule="auto"/>
        <w:jc w:val="center"/>
        <w:rPr>
          <w:rFonts w:ascii="Times New Roman" w:hAnsi="Times New Roman" w:cs="Times New Roman"/>
          <w:color w:val="auto"/>
        </w:rPr>
      </w:pPr>
      <w:r w:rsidRPr="007C2397">
        <w:rPr>
          <w:rFonts w:ascii="Times New Roman" w:hAnsi="Times New Roman" w:cs="Times New Roman"/>
          <w:color w:val="auto"/>
        </w:rPr>
        <w:t>Pahana Education Billing System</w:t>
      </w:r>
    </w:p>
    <w:p w14:paraId="2A389358" w14:textId="77777777" w:rsidR="00236C90" w:rsidRDefault="00236C90" w:rsidP="004E666E">
      <w:pPr>
        <w:spacing w:line="360" w:lineRule="auto"/>
        <w:jc w:val="center"/>
        <w:rPr>
          <w:rFonts w:cs="Times New Roman"/>
        </w:rPr>
      </w:pPr>
    </w:p>
    <w:p w14:paraId="6568AF38" w14:textId="77777777" w:rsidR="00236C90" w:rsidRDefault="00236C90" w:rsidP="004E666E">
      <w:pPr>
        <w:spacing w:line="360" w:lineRule="auto"/>
        <w:jc w:val="center"/>
        <w:rPr>
          <w:rFonts w:cs="Times New Roman"/>
        </w:rPr>
      </w:pPr>
    </w:p>
    <w:p w14:paraId="15496862" w14:textId="77777777" w:rsidR="00236C90" w:rsidRDefault="00236C90" w:rsidP="004E666E">
      <w:pPr>
        <w:spacing w:line="360" w:lineRule="auto"/>
        <w:jc w:val="center"/>
        <w:rPr>
          <w:rFonts w:cs="Times New Roman"/>
        </w:rPr>
      </w:pPr>
    </w:p>
    <w:p w14:paraId="06B1DDD6" w14:textId="77777777" w:rsidR="00236C90" w:rsidRDefault="00236C90" w:rsidP="004E666E">
      <w:pPr>
        <w:spacing w:line="360" w:lineRule="auto"/>
        <w:jc w:val="center"/>
        <w:rPr>
          <w:rFonts w:cs="Times New Roman"/>
        </w:rPr>
      </w:pPr>
    </w:p>
    <w:p w14:paraId="141B8F62" w14:textId="77777777" w:rsidR="00236C90" w:rsidRDefault="00236C90" w:rsidP="004E666E">
      <w:pPr>
        <w:spacing w:line="360" w:lineRule="auto"/>
        <w:jc w:val="center"/>
        <w:rPr>
          <w:rFonts w:cs="Times New Roman"/>
        </w:rPr>
      </w:pPr>
    </w:p>
    <w:p w14:paraId="56A91D6C" w14:textId="77777777" w:rsidR="00236C90" w:rsidRDefault="00236C90" w:rsidP="004E666E">
      <w:pPr>
        <w:spacing w:line="360" w:lineRule="auto"/>
        <w:jc w:val="center"/>
        <w:rPr>
          <w:rFonts w:cs="Times New Roman"/>
        </w:rPr>
      </w:pPr>
    </w:p>
    <w:p w14:paraId="4C3F81AB" w14:textId="77777777" w:rsidR="00236C90" w:rsidRDefault="00236C90" w:rsidP="004E666E">
      <w:pPr>
        <w:spacing w:line="360" w:lineRule="auto"/>
        <w:jc w:val="center"/>
        <w:rPr>
          <w:rFonts w:cs="Times New Roman"/>
        </w:rPr>
      </w:pPr>
    </w:p>
    <w:p w14:paraId="2C047B02" w14:textId="77777777" w:rsidR="00236C90" w:rsidRDefault="00236C90" w:rsidP="004E666E">
      <w:pPr>
        <w:spacing w:line="360" w:lineRule="auto"/>
        <w:jc w:val="center"/>
        <w:rPr>
          <w:rFonts w:cs="Times New Roman"/>
        </w:rPr>
      </w:pPr>
    </w:p>
    <w:p w14:paraId="03854883" w14:textId="77777777" w:rsidR="00236C90" w:rsidRDefault="00236C90" w:rsidP="004E666E">
      <w:pPr>
        <w:spacing w:line="360" w:lineRule="auto"/>
        <w:jc w:val="center"/>
        <w:rPr>
          <w:rFonts w:cs="Times New Roman"/>
        </w:rPr>
      </w:pPr>
    </w:p>
    <w:p w14:paraId="219EE4DA" w14:textId="77777777" w:rsidR="00236C90" w:rsidRDefault="00236C90" w:rsidP="004E666E">
      <w:pPr>
        <w:spacing w:line="360" w:lineRule="auto"/>
        <w:jc w:val="center"/>
        <w:rPr>
          <w:rFonts w:cs="Times New Roman"/>
        </w:rPr>
      </w:pPr>
    </w:p>
    <w:p w14:paraId="0BE645E5" w14:textId="77777777" w:rsidR="00236C90" w:rsidRDefault="00236C90" w:rsidP="004E666E">
      <w:pPr>
        <w:spacing w:line="360" w:lineRule="auto"/>
        <w:jc w:val="center"/>
        <w:rPr>
          <w:rFonts w:cs="Times New Roman"/>
        </w:rPr>
      </w:pPr>
    </w:p>
    <w:p w14:paraId="49289773" w14:textId="77777777" w:rsidR="00236C90" w:rsidRDefault="00236C90" w:rsidP="004E666E">
      <w:pPr>
        <w:spacing w:line="360" w:lineRule="auto"/>
        <w:jc w:val="center"/>
        <w:rPr>
          <w:rFonts w:cs="Times New Roman"/>
        </w:rPr>
      </w:pPr>
    </w:p>
    <w:p w14:paraId="7CB4F8A3" w14:textId="77777777" w:rsidR="00236C90" w:rsidRDefault="00236C90" w:rsidP="004E666E">
      <w:pPr>
        <w:spacing w:line="360" w:lineRule="auto"/>
        <w:jc w:val="center"/>
        <w:rPr>
          <w:rFonts w:cs="Times New Roman"/>
        </w:rPr>
      </w:pPr>
    </w:p>
    <w:p w14:paraId="12B62FC2" w14:textId="77777777" w:rsidR="00236C90" w:rsidRDefault="00236C90" w:rsidP="004E666E">
      <w:pPr>
        <w:spacing w:line="360" w:lineRule="auto"/>
        <w:jc w:val="center"/>
        <w:rPr>
          <w:rFonts w:cs="Times New Roman"/>
        </w:rPr>
      </w:pPr>
    </w:p>
    <w:p w14:paraId="72D7D217" w14:textId="77777777" w:rsidR="00236C90" w:rsidRDefault="00236C90" w:rsidP="004E666E">
      <w:pPr>
        <w:spacing w:line="360" w:lineRule="auto"/>
        <w:jc w:val="center"/>
        <w:rPr>
          <w:rFonts w:cs="Times New Roman"/>
        </w:rPr>
      </w:pPr>
    </w:p>
    <w:p w14:paraId="6FDF48AB" w14:textId="37B602B5" w:rsidR="00B42BAB" w:rsidRDefault="00000000" w:rsidP="004E666E">
      <w:pPr>
        <w:spacing w:line="360" w:lineRule="auto"/>
        <w:jc w:val="center"/>
        <w:rPr>
          <w:rFonts w:cs="Times New Roman"/>
        </w:rPr>
      </w:pPr>
      <w:r w:rsidRPr="00820AFA">
        <w:rPr>
          <w:rFonts w:cs="Times New Roman"/>
        </w:rPr>
        <w:t xml:space="preserve">Prepared by: </w:t>
      </w:r>
      <w:r w:rsidR="004933D0">
        <w:rPr>
          <w:rFonts w:cs="Times New Roman"/>
        </w:rPr>
        <w:t xml:space="preserve">Krishan </w:t>
      </w:r>
      <w:proofErr w:type="spellStart"/>
      <w:r w:rsidR="004933D0">
        <w:rPr>
          <w:rFonts w:cs="Times New Roman"/>
        </w:rPr>
        <w:t>Abeywardhana</w:t>
      </w:r>
      <w:proofErr w:type="spellEnd"/>
      <w:r w:rsidRPr="00820AFA">
        <w:rPr>
          <w:rFonts w:cs="Times New Roman"/>
        </w:rPr>
        <w:br/>
      </w:r>
      <w:proofErr w:type="spellStart"/>
      <w:r w:rsidR="00236C90">
        <w:rPr>
          <w:rFonts w:cs="Times New Roman"/>
        </w:rPr>
        <w:t>KD</w:t>
      </w:r>
      <w:proofErr w:type="spellEnd"/>
      <w:r w:rsidR="00236C90">
        <w:rPr>
          <w:rFonts w:cs="Times New Roman"/>
        </w:rPr>
        <w:t>/</w:t>
      </w:r>
      <w:proofErr w:type="spellStart"/>
      <w:r w:rsidR="00236C90">
        <w:rPr>
          <w:rFonts w:cs="Times New Roman"/>
        </w:rPr>
        <w:t>BSCSD</w:t>
      </w:r>
      <w:proofErr w:type="spellEnd"/>
      <w:r w:rsidR="00236C90">
        <w:rPr>
          <w:rFonts w:cs="Times New Roman"/>
        </w:rPr>
        <w:t>/19/05</w:t>
      </w:r>
      <w:r w:rsidRPr="00820AFA">
        <w:rPr>
          <w:rFonts w:cs="Times New Roman"/>
        </w:rPr>
        <w:br/>
        <w:t>Date: 12 August 2025</w:t>
      </w:r>
    </w:p>
    <w:p w14:paraId="012CF203" w14:textId="77777777" w:rsidR="00E17DCF" w:rsidRDefault="00E17DCF" w:rsidP="00236C90">
      <w:pPr>
        <w:spacing w:line="360" w:lineRule="auto"/>
        <w:rPr>
          <w:rFonts w:cs="Times New Roman"/>
        </w:rPr>
      </w:pPr>
    </w:p>
    <w:p w14:paraId="05DA2928" w14:textId="783B293B" w:rsidR="004828E0" w:rsidRPr="00820AFA" w:rsidRDefault="004828E0" w:rsidP="004E666E">
      <w:pPr>
        <w:spacing w:line="360" w:lineRule="auto"/>
        <w:rPr>
          <w:rFonts w:cs="Times New Roman"/>
        </w:rPr>
        <w:sectPr w:rsidR="004828E0" w:rsidRPr="00820AFA" w:rsidSect="006B56E4">
          <w:headerReference w:type="default" r:id="rId8"/>
          <w:footerReference w:type="default" r:id="rId9"/>
          <w:pgSz w:w="12240" w:h="15840"/>
          <w:pgMar w:top="1440" w:right="1800" w:bottom="1440" w:left="1800" w:header="720" w:footer="720" w:gutter="0"/>
          <w:cols w:space="720"/>
          <w:docGrid w:linePitch="360"/>
        </w:sectPr>
      </w:pPr>
    </w:p>
    <w:sdt>
      <w:sdtPr>
        <w:rPr>
          <w:lang w:val="en-GB"/>
        </w:rPr>
        <w:id w:val="957994499"/>
        <w:docPartObj>
          <w:docPartGallery w:val="Table of Contents"/>
          <w:docPartUnique/>
        </w:docPartObj>
      </w:sdtPr>
      <w:sdtEndPr>
        <w:rPr>
          <w:rFonts w:eastAsiaTheme="minorEastAsia"/>
          <w:sz w:val="24"/>
          <w:szCs w:val="22"/>
          <w:lang w:val="en-US"/>
        </w:rPr>
      </w:sdtEndPr>
      <w:sdtContent>
        <w:p w14:paraId="1F81BD3B" w14:textId="4AFE659D" w:rsidR="004828E0" w:rsidRPr="00916ED9" w:rsidRDefault="004828E0" w:rsidP="004E666E">
          <w:pPr>
            <w:pStyle w:val="TOCHeading"/>
            <w:spacing w:line="360" w:lineRule="auto"/>
          </w:pPr>
          <w:r w:rsidRPr="00916ED9">
            <w:rPr>
              <w:lang w:val="en-GB"/>
            </w:rPr>
            <w:t>Table of Contents</w:t>
          </w:r>
        </w:p>
        <w:p w14:paraId="381DFD74" w14:textId="331CE6A3" w:rsidR="00C50907" w:rsidRDefault="004828E0">
          <w:pPr>
            <w:pStyle w:val="TOC1"/>
            <w:tabs>
              <w:tab w:val="right" w:leader="dot" w:pos="8630"/>
            </w:tabs>
            <w:rPr>
              <w:rFonts w:asciiTheme="minorHAnsi" w:hAnsiTheme="minorHAnsi"/>
              <w:noProof/>
              <w:kern w:val="2"/>
              <w:szCs w:val="24"/>
              <w:lang w:val="en-GB" w:eastAsia="en-GB" w:bidi="si-LK"/>
              <w14:ligatures w14:val="standardContextual"/>
            </w:rPr>
          </w:pPr>
          <w:r w:rsidRPr="00820AFA">
            <w:rPr>
              <w:rFonts w:cs="Times New Roman"/>
            </w:rPr>
            <w:fldChar w:fldCharType="begin"/>
          </w:r>
          <w:r w:rsidRPr="00820AFA">
            <w:rPr>
              <w:rFonts w:cs="Times New Roman"/>
            </w:rPr>
            <w:instrText xml:space="preserve"> TOC \o "1-3" \h \z \u </w:instrText>
          </w:r>
          <w:r w:rsidRPr="00820AFA">
            <w:rPr>
              <w:rFonts w:cs="Times New Roman"/>
            </w:rPr>
            <w:fldChar w:fldCharType="separate"/>
          </w:r>
          <w:hyperlink w:anchor="_Toc205932397" w:history="1">
            <w:r w:rsidR="00C50907" w:rsidRPr="008F12CC">
              <w:rPr>
                <w:rStyle w:val="Hyperlink"/>
                <w:noProof/>
                <w:lang w:val="en-GB"/>
              </w:rPr>
              <w:t>List of Figures</w:t>
            </w:r>
            <w:r w:rsidR="00C50907">
              <w:rPr>
                <w:noProof/>
                <w:webHidden/>
              </w:rPr>
              <w:tab/>
            </w:r>
            <w:r w:rsidR="00C50907">
              <w:rPr>
                <w:noProof/>
                <w:webHidden/>
              </w:rPr>
              <w:fldChar w:fldCharType="begin"/>
            </w:r>
            <w:r w:rsidR="00C50907">
              <w:rPr>
                <w:noProof/>
                <w:webHidden/>
              </w:rPr>
              <w:instrText xml:space="preserve"> PAGEREF _Toc205932397 \h </w:instrText>
            </w:r>
            <w:r w:rsidR="00C50907">
              <w:rPr>
                <w:noProof/>
                <w:webHidden/>
              </w:rPr>
            </w:r>
            <w:r w:rsidR="00C50907">
              <w:rPr>
                <w:noProof/>
                <w:webHidden/>
              </w:rPr>
              <w:fldChar w:fldCharType="separate"/>
            </w:r>
            <w:r w:rsidR="00C50907">
              <w:rPr>
                <w:noProof/>
                <w:webHidden/>
              </w:rPr>
              <w:t>3</w:t>
            </w:r>
            <w:r w:rsidR="00C50907">
              <w:rPr>
                <w:noProof/>
                <w:webHidden/>
              </w:rPr>
              <w:fldChar w:fldCharType="end"/>
            </w:r>
          </w:hyperlink>
        </w:p>
        <w:p w14:paraId="7191170A" w14:textId="0F270858"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398" w:history="1">
            <w:r w:rsidRPr="008F12CC">
              <w:rPr>
                <w:rStyle w:val="Hyperlink"/>
                <w:noProof/>
                <w:lang w:val="en-GB"/>
              </w:rPr>
              <w:t>List of Tables</w:t>
            </w:r>
            <w:r>
              <w:rPr>
                <w:noProof/>
                <w:webHidden/>
              </w:rPr>
              <w:tab/>
            </w:r>
            <w:r>
              <w:rPr>
                <w:noProof/>
                <w:webHidden/>
              </w:rPr>
              <w:fldChar w:fldCharType="begin"/>
            </w:r>
            <w:r>
              <w:rPr>
                <w:noProof/>
                <w:webHidden/>
              </w:rPr>
              <w:instrText xml:space="preserve"> PAGEREF _Toc205932398 \h </w:instrText>
            </w:r>
            <w:r>
              <w:rPr>
                <w:noProof/>
                <w:webHidden/>
              </w:rPr>
            </w:r>
            <w:r>
              <w:rPr>
                <w:noProof/>
                <w:webHidden/>
              </w:rPr>
              <w:fldChar w:fldCharType="separate"/>
            </w:r>
            <w:r>
              <w:rPr>
                <w:noProof/>
                <w:webHidden/>
              </w:rPr>
              <w:t>4</w:t>
            </w:r>
            <w:r>
              <w:rPr>
                <w:noProof/>
                <w:webHidden/>
              </w:rPr>
              <w:fldChar w:fldCharType="end"/>
            </w:r>
          </w:hyperlink>
        </w:p>
        <w:p w14:paraId="662DDAE8" w14:textId="7837F7EE"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399" w:history="1">
            <w:r w:rsidRPr="008F12CC">
              <w:rPr>
                <w:rStyle w:val="Hyperlink"/>
                <w:noProof/>
              </w:rPr>
              <w:t>Acknowledgment</w:t>
            </w:r>
            <w:r>
              <w:rPr>
                <w:noProof/>
                <w:webHidden/>
              </w:rPr>
              <w:tab/>
            </w:r>
            <w:r>
              <w:rPr>
                <w:noProof/>
                <w:webHidden/>
              </w:rPr>
              <w:fldChar w:fldCharType="begin"/>
            </w:r>
            <w:r>
              <w:rPr>
                <w:noProof/>
                <w:webHidden/>
              </w:rPr>
              <w:instrText xml:space="preserve"> PAGEREF _Toc205932399 \h </w:instrText>
            </w:r>
            <w:r>
              <w:rPr>
                <w:noProof/>
                <w:webHidden/>
              </w:rPr>
            </w:r>
            <w:r>
              <w:rPr>
                <w:noProof/>
                <w:webHidden/>
              </w:rPr>
              <w:fldChar w:fldCharType="separate"/>
            </w:r>
            <w:r>
              <w:rPr>
                <w:noProof/>
                <w:webHidden/>
              </w:rPr>
              <w:t>1</w:t>
            </w:r>
            <w:r>
              <w:rPr>
                <w:noProof/>
                <w:webHidden/>
              </w:rPr>
              <w:fldChar w:fldCharType="end"/>
            </w:r>
          </w:hyperlink>
        </w:p>
        <w:p w14:paraId="0833F54A" w14:textId="324808EC"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00" w:history="1">
            <w:r w:rsidRPr="008F12CC">
              <w:rPr>
                <w:rStyle w:val="Hyperlink"/>
                <w:noProof/>
              </w:rPr>
              <w:t>Introduction</w:t>
            </w:r>
            <w:r>
              <w:rPr>
                <w:noProof/>
                <w:webHidden/>
              </w:rPr>
              <w:tab/>
            </w:r>
            <w:r>
              <w:rPr>
                <w:noProof/>
                <w:webHidden/>
              </w:rPr>
              <w:fldChar w:fldCharType="begin"/>
            </w:r>
            <w:r>
              <w:rPr>
                <w:noProof/>
                <w:webHidden/>
              </w:rPr>
              <w:instrText xml:space="preserve"> PAGEREF _Toc205932400 \h </w:instrText>
            </w:r>
            <w:r>
              <w:rPr>
                <w:noProof/>
                <w:webHidden/>
              </w:rPr>
            </w:r>
            <w:r>
              <w:rPr>
                <w:noProof/>
                <w:webHidden/>
              </w:rPr>
              <w:fldChar w:fldCharType="separate"/>
            </w:r>
            <w:r>
              <w:rPr>
                <w:noProof/>
                <w:webHidden/>
              </w:rPr>
              <w:t>2</w:t>
            </w:r>
            <w:r>
              <w:rPr>
                <w:noProof/>
                <w:webHidden/>
              </w:rPr>
              <w:fldChar w:fldCharType="end"/>
            </w:r>
          </w:hyperlink>
        </w:p>
        <w:p w14:paraId="4C55C6CA" w14:textId="414D5E59"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01" w:history="1">
            <w:r w:rsidRPr="008F12CC">
              <w:rPr>
                <w:rStyle w:val="Hyperlink"/>
                <w:noProof/>
              </w:rPr>
              <w:t>Task A</w:t>
            </w:r>
            <w:r>
              <w:rPr>
                <w:noProof/>
                <w:webHidden/>
              </w:rPr>
              <w:tab/>
            </w:r>
            <w:r>
              <w:rPr>
                <w:noProof/>
                <w:webHidden/>
              </w:rPr>
              <w:fldChar w:fldCharType="begin"/>
            </w:r>
            <w:r>
              <w:rPr>
                <w:noProof/>
                <w:webHidden/>
              </w:rPr>
              <w:instrText xml:space="preserve"> PAGEREF _Toc205932401 \h </w:instrText>
            </w:r>
            <w:r>
              <w:rPr>
                <w:noProof/>
                <w:webHidden/>
              </w:rPr>
            </w:r>
            <w:r>
              <w:rPr>
                <w:noProof/>
                <w:webHidden/>
              </w:rPr>
              <w:fldChar w:fldCharType="separate"/>
            </w:r>
            <w:r>
              <w:rPr>
                <w:noProof/>
                <w:webHidden/>
              </w:rPr>
              <w:t>4</w:t>
            </w:r>
            <w:r>
              <w:rPr>
                <w:noProof/>
                <w:webHidden/>
              </w:rPr>
              <w:fldChar w:fldCharType="end"/>
            </w:r>
          </w:hyperlink>
        </w:p>
        <w:p w14:paraId="11B801FC" w14:textId="59B9ABBD"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02" w:history="1">
            <w:r w:rsidRPr="008F12CC">
              <w:rPr>
                <w:rStyle w:val="Hyperlink"/>
                <w:noProof/>
              </w:rPr>
              <w:t>System Design of Pahana Education</w:t>
            </w:r>
            <w:r>
              <w:rPr>
                <w:noProof/>
                <w:webHidden/>
              </w:rPr>
              <w:tab/>
            </w:r>
            <w:r>
              <w:rPr>
                <w:noProof/>
                <w:webHidden/>
              </w:rPr>
              <w:fldChar w:fldCharType="begin"/>
            </w:r>
            <w:r>
              <w:rPr>
                <w:noProof/>
                <w:webHidden/>
              </w:rPr>
              <w:instrText xml:space="preserve"> PAGEREF _Toc205932402 \h </w:instrText>
            </w:r>
            <w:r>
              <w:rPr>
                <w:noProof/>
                <w:webHidden/>
              </w:rPr>
            </w:r>
            <w:r>
              <w:rPr>
                <w:noProof/>
                <w:webHidden/>
              </w:rPr>
              <w:fldChar w:fldCharType="separate"/>
            </w:r>
            <w:r>
              <w:rPr>
                <w:noProof/>
                <w:webHidden/>
              </w:rPr>
              <w:t>4</w:t>
            </w:r>
            <w:r>
              <w:rPr>
                <w:noProof/>
                <w:webHidden/>
              </w:rPr>
              <w:fldChar w:fldCharType="end"/>
            </w:r>
          </w:hyperlink>
        </w:p>
        <w:p w14:paraId="5B30E8C7" w14:textId="3066E1E4" w:rsidR="00C50907" w:rsidRDefault="00C50907">
          <w:pPr>
            <w:pStyle w:val="TOC3"/>
            <w:tabs>
              <w:tab w:val="right" w:leader="dot" w:pos="8630"/>
            </w:tabs>
            <w:rPr>
              <w:rFonts w:asciiTheme="minorHAnsi" w:hAnsiTheme="minorHAnsi"/>
              <w:noProof/>
              <w:kern w:val="2"/>
              <w:szCs w:val="24"/>
              <w:lang w:val="en-GB" w:eastAsia="en-GB" w:bidi="si-LK"/>
              <w14:ligatures w14:val="standardContextual"/>
            </w:rPr>
          </w:pPr>
          <w:hyperlink w:anchor="_Toc205932403" w:history="1">
            <w:r w:rsidRPr="008F12CC">
              <w:rPr>
                <w:rStyle w:val="Hyperlink"/>
                <w:noProof/>
              </w:rPr>
              <w:t>Admin/Staff Requirements</w:t>
            </w:r>
            <w:r>
              <w:rPr>
                <w:noProof/>
                <w:webHidden/>
              </w:rPr>
              <w:tab/>
            </w:r>
            <w:r>
              <w:rPr>
                <w:noProof/>
                <w:webHidden/>
              </w:rPr>
              <w:fldChar w:fldCharType="begin"/>
            </w:r>
            <w:r>
              <w:rPr>
                <w:noProof/>
                <w:webHidden/>
              </w:rPr>
              <w:instrText xml:space="preserve"> PAGEREF _Toc205932403 \h </w:instrText>
            </w:r>
            <w:r>
              <w:rPr>
                <w:noProof/>
                <w:webHidden/>
              </w:rPr>
            </w:r>
            <w:r>
              <w:rPr>
                <w:noProof/>
                <w:webHidden/>
              </w:rPr>
              <w:fldChar w:fldCharType="separate"/>
            </w:r>
            <w:r>
              <w:rPr>
                <w:noProof/>
                <w:webHidden/>
              </w:rPr>
              <w:t>4</w:t>
            </w:r>
            <w:r>
              <w:rPr>
                <w:noProof/>
                <w:webHidden/>
              </w:rPr>
              <w:fldChar w:fldCharType="end"/>
            </w:r>
          </w:hyperlink>
        </w:p>
        <w:p w14:paraId="7E5EF806" w14:textId="455E20D8" w:rsidR="00C50907" w:rsidRDefault="00C50907">
          <w:pPr>
            <w:pStyle w:val="TOC3"/>
            <w:tabs>
              <w:tab w:val="right" w:leader="dot" w:pos="8630"/>
            </w:tabs>
            <w:rPr>
              <w:rFonts w:asciiTheme="minorHAnsi" w:hAnsiTheme="minorHAnsi"/>
              <w:noProof/>
              <w:kern w:val="2"/>
              <w:szCs w:val="24"/>
              <w:lang w:val="en-GB" w:eastAsia="en-GB" w:bidi="si-LK"/>
              <w14:ligatures w14:val="standardContextual"/>
            </w:rPr>
          </w:pPr>
          <w:hyperlink w:anchor="_Toc205932404" w:history="1">
            <w:r w:rsidRPr="008F12CC">
              <w:rPr>
                <w:rStyle w:val="Hyperlink"/>
                <w:noProof/>
              </w:rPr>
              <w:t>Customer Requirements</w:t>
            </w:r>
            <w:r>
              <w:rPr>
                <w:noProof/>
                <w:webHidden/>
              </w:rPr>
              <w:tab/>
            </w:r>
            <w:r>
              <w:rPr>
                <w:noProof/>
                <w:webHidden/>
              </w:rPr>
              <w:fldChar w:fldCharType="begin"/>
            </w:r>
            <w:r>
              <w:rPr>
                <w:noProof/>
                <w:webHidden/>
              </w:rPr>
              <w:instrText xml:space="preserve"> PAGEREF _Toc205932404 \h </w:instrText>
            </w:r>
            <w:r>
              <w:rPr>
                <w:noProof/>
                <w:webHidden/>
              </w:rPr>
            </w:r>
            <w:r>
              <w:rPr>
                <w:noProof/>
                <w:webHidden/>
              </w:rPr>
              <w:fldChar w:fldCharType="separate"/>
            </w:r>
            <w:r>
              <w:rPr>
                <w:noProof/>
                <w:webHidden/>
              </w:rPr>
              <w:t>7</w:t>
            </w:r>
            <w:r>
              <w:rPr>
                <w:noProof/>
                <w:webHidden/>
              </w:rPr>
              <w:fldChar w:fldCharType="end"/>
            </w:r>
          </w:hyperlink>
        </w:p>
        <w:p w14:paraId="1C5E074D" w14:textId="02D93D58"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05" w:history="1">
            <w:r w:rsidRPr="008F12CC">
              <w:rPr>
                <w:rStyle w:val="Hyperlink"/>
                <w:noProof/>
              </w:rPr>
              <w:t>Use Case Diagram</w:t>
            </w:r>
            <w:r>
              <w:rPr>
                <w:noProof/>
                <w:webHidden/>
              </w:rPr>
              <w:tab/>
            </w:r>
            <w:r>
              <w:rPr>
                <w:noProof/>
                <w:webHidden/>
              </w:rPr>
              <w:fldChar w:fldCharType="begin"/>
            </w:r>
            <w:r>
              <w:rPr>
                <w:noProof/>
                <w:webHidden/>
              </w:rPr>
              <w:instrText xml:space="preserve"> PAGEREF _Toc205932405 \h </w:instrText>
            </w:r>
            <w:r>
              <w:rPr>
                <w:noProof/>
                <w:webHidden/>
              </w:rPr>
            </w:r>
            <w:r>
              <w:rPr>
                <w:noProof/>
                <w:webHidden/>
              </w:rPr>
              <w:fldChar w:fldCharType="separate"/>
            </w:r>
            <w:r>
              <w:rPr>
                <w:noProof/>
                <w:webHidden/>
              </w:rPr>
              <w:t>9</w:t>
            </w:r>
            <w:r>
              <w:rPr>
                <w:noProof/>
                <w:webHidden/>
              </w:rPr>
              <w:fldChar w:fldCharType="end"/>
            </w:r>
          </w:hyperlink>
        </w:p>
        <w:p w14:paraId="5E4AD808" w14:textId="6D1BFFB9"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06" w:history="1">
            <w:r w:rsidRPr="008F12CC">
              <w:rPr>
                <w:rStyle w:val="Hyperlink"/>
                <w:noProof/>
              </w:rPr>
              <w:t>Class Diagram</w:t>
            </w:r>
            <w:r>
              <w:rPr>
                <w:noProof/>
                <w:webHidden/>
              </w:rPr>
              <w:tab/>
            </w:r>
            <w:r>
              <w:rPr>
                <w:noProof/>
                <w:webHidden/>
              </w:rPr>
              <w:fldChar w:fldCharType="begin"/>
            </w:r>
            <w:r>
              <w:rPr>
                <w:noProof/>
                <w:webHidden/>
              </w:rPr>
              <w:instrText xml:space="preserve"> PAGEREF _Toc205932406 \h </w:instrText>
            </w:r>
            <w:r>
              <w:rPr>
                <w:noProof/>
                <w:webHidden/>
              </w:rPr>
            </w:r>
            <w:r>
              <w:rPr>
                <w:noProof/>
                <w:webHidden/>
              </w:rPr>
              <w:fldChar w:fldCharType="separate"/>
            </w:r>
            <w:r>
              <w:rPr>
                <w:noProof/>
                <w:webHidden/>
              </w:rPr>
              <w:t>10</w:t>
            </w:r>
            <w:r>
              <w:rPr>
                <w:noProof/>
                <w:webHidden/>
              </w:rPr>
              <w:fldChar w:fldCharType="end"/>
            </w:r>
          </w:hyperlink>
        </w:p>
        <w:p w14:paraId="784E9A8C" w14:textId="1A6E278C"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07" w:history="1">
            <w:r w:rsidRPr="008F12CC">
              <w:rPr>
                <w:rStyle w:val="Hyperlink"/>
                <w:noProof/>
              </w:rPr>
              <w:t>Entity–Relationship Diagram (Logical)</w:t>
            </w:r>
            <w:r>
              <w:rPr>
                <w:noProof/>
                <w:webHidden/>
              </w:rPr>
              <w:tab/>
            </w:r>
            <w:r>
              <w:rPr>
                <w:noProof/>
                <w:webHidden/>
              </w:rPr>
              <w:fldChar w:fldCharType="begin"/>
            </w:r>
            <w:r>
              <w:rPr>
                <w:noProof/>
                <w:webHidden/>
              </w:rPr>
              <w:instrText xml:space="preserve"> PAGEREF _Toc205932407 \h </w:instrText>
            </w:r>
            <w:r>
              <w:rPr>
                <w:noProof/>
                <w:webHidden/>
              </w:rPr>
            </w:r>
            <w:r>
              <w:rPr>
                <w:noProof/>
                <w:webHidden/>
              </w:rPr>
              <w:fldChar w:fldCharType="separate"/>
            </w:r>
            <w:r>
              <w:rPr>
                <w:noProof/>
                <w:webHidden/>
              </w:rPr>
              <w:t>11</w:t>
            </w:r>
            <w:r>
              <w:rPr>
                <w:noProof/>
                <w:webHidden/>
              </w:rPr>
              <w:fldChar w:fldCharType="end"/>
            </w:r>
          </w:hyperlink>
        </w:p>
        <w:p w14:paraId="7A8BDF6C" w14:textId="26120025"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08" w:history="1">
            <w:r w:rsidRPr="008F12CC">
              <w:rPr>
                <w:rStyle w:val="Hyperlink"/>
                <w:noProof/>
              </w:rPr>
              <w:t>Sequence Diagrams</w:t>
            </w:r>
            <w:r>
              <w:rPr>
                <w:noProof/>
                <w:webHidden/>
              </w:rPr>
              <w:tab/>
            </w:r>
            <w:r>
              <w:rPr>
                <w:noProof/>
                <w:webHidden/>
              </w:rPr>
              <w:fldChar w:fldCharType="begin"/>
            </w:r>
            <w:r>
              <w:rPr>
                <w:noProof/>
                <w:webHidden/>
              </w:rPr>
              <w:instrText xml:space="preserve"> PAGEREF _Toc205932408 \h </w:instrText>
            </w:r>
            <w:r>
              <w:rPr>
                <w:noProof/>
                <w:webHidden/>
              </w:rPr>
            </w:r>
            <w:r>
              <w:rPr>
                <w:noProof/>
                <w:webHidden/>
              </w:rPr>
              <w:fldChar w:fldCharType="separate"/>
            </w:r>
            <w:r>
              <w:rPr>
                <w:noProof/>
                <w:webHidden/>
              </w:rPr>
              <w:t>12</w:t>
            </w:r>
            <w:r>
              <w:rPr>
                <w:noProof/>
                <w:webHidden/>
              </w:rPr>
              <w:fldChar w:fldCharType="end"/>
            </w:r>
          </w:hyperlink>
        </w:p>
        <w:p w14:paraId="63072818" w14:textId="55D2DBC6"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09" w:history="1">
            <w:r w:rsidRPr="008F12CC">
              <w:rPr>
                <w:rStyle w:val="Hyperlink"/>
                <w:noProof/>
              </w:rPr>
              <w:t>Task B</w:t>
            </w:r>
            <w:r>
              <w:rPr>
                <w:noProof/>
                <w:webHidden/>
              </w:rPr>
              <w:tab/>
            </w:r>
            <w:r>
              <w:rPr>
                <w:noProof/>
                <w:webHidden/>
              </w:rPr>
              <w:fldChar w:fldCharType="begin"/>
            </w:r>
            <w:r>
              <w:rPr>
                <w:noProof/>
                <w:webHidden/>
              </w:rPr>
              <w:instrText xml:space="preserve"> PAGEREF _Toc205932409 \h </w:instrText>
            </w:r>
            <w:r>
              <w:rPr>
                <w:noProof/>
                <w:webHidden/>
              </w:rPr>
            </w:r>
            <w:r>
              <w:rPr>
                <w:noProof/>
                <w:webHidden/>
              </w:rPr>
              <w:fldChar w:fldCharType="separate"/>
            </w:r>
            <w:r>
              <w:rPr>
                <w:noProof/>
                <w:webHidden/>
              </w:rPr>
              <w:t>13</w:t>
            </w:r>
            <w:r>
              <w:rPr>
                <w:noProof/>
                <w:webHidden/>
              </w:rPr>
              <w:fldChar w:fldCharType="end"/>
            </w:r>
          </w:hyperlink>
        </w:p>
        <w:p w14:paraId="249A1649" w14:textId="3C7DBC67"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0" w:history="1">
            <w:r w:rsidRPr="008F12CC">
              <w:rPr>
                <w:rStyle w:val="Hyperlink"/>
                <w:noProof/>
              </w:rPr>
              <w:t>System Design Patterns</w:t>
            </w:r>
            <w:r>
              <w:rPr>
                <w:noProof/>
                <w:webHidden/>
              </w:rPr>
              <w:tab/>
            </w:r>
            <w:r>
              <w:rPr>
                <w:noProof/>
                <w:webHidden/>
              </w:rPr>
              <w:fldChar w:fldCharType="begin"/>
            </w:r>
            <w:r>
              <w:rPr>
                <w:noProof/>
                <w:webHidden/>
              </w:rPr>
              <w:instrText xml:space="preserve"> PAGEREF _Toc205932410 \h </w:instrText>
            </w:r>
            <w:r>
              <w:rPr>
                <w:noProof/>
                <w:webHidden/>
              </w:rPr>
            </w:r>
            <w:r>
              <w:rPr>
                <w:noProof/>
                <w:webHidden/>
              </w:rPr>
              <w:fldChar w:fldCharType="separate"/>
            </w:r>
            <w:r>
              <w:rPr>
                <w:noProof/>
                <w:webHidden/>
              </w:rPr>
              <w:t>13</w:t>
            </w:r>
            <w:r>
              <w:rPr>
                <w:noProof/>
                <w:webHidden/>
              </w:rPr>
              <w:fldChar w:fldCharType="end"/>
            </w:r>
          </w:hyperlink>
        </w:p>
        <w:p w14:paraId="4655A1C5" w14:textId="3D75B9A0"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1" w:history="1">
            <w:r w:rsidRPr="008F12CC">
              <w:rPr>
                <w:rStyle w:val="Hyperlink"/>
                <w:noProof/>
              </w:rPr>
              <w:t>Web Application Structure</w:t>
            </w:r>
            <w:r>
              <w:rPr>
                <w:noProof/>
                <w:webHidden/>
              </w:rPr>
              <w:tab/>
            </w:r>
            <w:r>
              <w:rPr>
                <w:noProof/>
                <w:webHidden/>
              </w:rPr>
              <w:fldChar w:fldCharType="begin"/>
            </w:r>
            <w:r>
              <w:rPr>
                <w:noProof/>
                <w:webHidden/>
              </w:rPr>
              <w:instrText xml:space="preserve"> PAGEREF _Toc205932411 \h </w:instrText>
            </w:r>
            <w:r>
              <w:rPr>
                <w:noProof/>
                <w:webHidden/>
              </w:rPr>
            </w:r>
            <w:r>
              <w:rPr>
                <w:noProof/>
                <w:webHidden/>
              </w:rPr>
              <w:fldChar w:fldCharType="separate"/>
            </w:r>
            <w:r>
              <w:rPr>
                <w:noProof/>
                <w:webHidden/>
              </w:rPr>
              <w:t>13</w:t>
            </w:r>
            <w:r>
              <w:rPr>
                <w:noProof/>
                <w:webHidden/>
              </w:rPr>
              <w:fldChar w:fldCharType="end"/>
            </w:r>
          </w:hyperlink>
        </w:p>
        <w:p w14:paraId="5E2BE5B2" w14:textId="1DCB813A"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2" w:history="1">
            <w:r w:rsidRPr="008F12CC">
              <w:rPr>
                <w:rStyle w:val="Hyperlink"/>
                <w:noProof/>
                <w:lang w:val="en-GB"/>
              </w:rPr>
              <w:t>System Servlets – Overview</w:t>
            </w:r>
            <w:r>
              <w:rPr>
                <w:noProof/>
                <w:webHidden/>
              </w:rPr>
              <w:tab/>
            </w:r>
            <w:r>
              <w:rPr>
                <w:noProof/>
                <w:webHidden/>
              </w:rPr>
              <w:fldChar w:fldCharType="begin"/>
            </w:r>
            <w:r>
              <w:rPr>
                <w:noProof/>
                <w:webHidden/>
              </w:rPr>
              <w:instrText xml:space="preserve"> PAGEREF _Toc205932412 \h </w:instrText>
            </w:r>
            <w:r>
              <w:rPr>
                <w:noProof/>
                <w:webHidden/>
              </w:rPr>
            </w:r>
            <w:r>
              <w:rPr>
                <w:noProof/>
                <w:webHidden/>
              </w:rPr>
              <w:fldChar w:fldCharType="separate"/>
            </w:r>
            <w:r>
              <w:rPr>
                <w:noProof/>
                <w:webHidden/>
              </w:rPr>
              <w:t>14</w:t>
            </w:r>
            <w:r>
              <w:rPr>
                <w:noProof/>
                <w:webHidden/>
              </w:rPr>
              <w:fldChar w:fldCharType="end"/>
            </w:r>
          </w:hyperlink>
        </w:p>
        <w:p w14:paraId="5517C36A" w14:textId="050B9843"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3" w:history="1">
            <w:r w:rsidRPr="008F12CC">
              <w:rPr>
                <w:rStyle w:val="Hyperlink"/>
                <w:noProof/>
                <w:lang w:val="en-GB"/>
              </w:rPr>
              <w:t>Authentication &amp; Session</w:t>
            </w:r>
            <w:r>
              <w:rPr>
                <w:noProof/>
                <w:webHidden/>
              </w:rPr>
              <w:tab/>
            </w:r>
            <w:r>
              <w:rPr>
                <w:noProof/>
                <w:webHidden/>
              </w:rPr>
              <w:fldChar w:fldCharType="begin"/>
            </w:r>
            <w:r>
              <w:rPr>
                <w:noProof/>
                <w:webHidden/>
              </w:rPr>
              <w:instrText xml:space="preserve"> PAGEREF _Toc205932413 \h </w:instrText>
            </w:r>
            <w:r>
              <w:rPr>
                <w:noProof/>
                <w:webHidden/>
              </w:rPr>
            </w:r>
            <w:r>
              <w:rPr>
                <w:noProof/>
                <w:webHidden/>
              </w:rPr>
              <w:fldChar w:fldCharType="separate"/>
            </w:r>
            <w:r>
              <w:rPr>
                <w:noProof/>
                <w:webHidden/>
              </w:rPr>
              <w:t>14</w:t>
            </w:r>
            <w:r>
              <w:rPr>
                <w:noProof/>
                <w:webHidden/>
              </w:rPr>
              <w:fldChar w:fldCharType="end"/>
            </w:r>
          </w:hyperlink>
        </w:p>
        <w:p w14:paraId="0BB0ACFA" w14:textId="40284097"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4" w:history="1">
            <w:r w:rsidRPr="008F12CC">
              <w:rPr>
                <w:rStyle w:val="Hyperlink"/>
                <w:noProof/>
                <w:lang w:val="en-GB"/>
              </w:rPr>
              <w:t>User and Role Management</w:t>
            </w:r>
            <w:r>
              <w:rPr>
                <w:noProof/>
                <w:webHidden/>
              </w:rPr>
              <w:tab/>
            </w:r>
            <w:r>
              <w:rPr>
                <w:noProof/>
                <w:webHidden/>
              </w:rPr>
              <w:fldChar w:fldCharType="begin"/>
            </w:r>
            <w:r>
              <w:rPr>
                <w:noProof/>
                <w:webHidden/>
              </w:rPr>
              <w:instrText xml:space="preserve"> PAGEREF _Toc205932414 \h </w:instrText>
            </w:r>
            <w:r>
              <w:rPr>
                <w:noProof/>
                <w:webHidden/>
              </w:rPr>
            </w:r>
            <w:r>
              <w:rPr>
                <w:noProof/>
                <w:webHidden/>
              </w:rPr>
              <w:fldChar w:fldCharType="separate"/>
            </w:r>
            <w:r>
              <w:rPr>
                <w:noProof/>
                <w:webHidden/>
              </w:rPr>
              <w:t>16</w:t>
            </w:r>
            <w:r>
              <w:rPr>
                <w:noProof/>
                <w:webHidden/>
              </w:rPr>
              <w:fldChar w:fldCharType="end"/>
            </w:r>
          </w:hyperlink>
        </w:p>
        <w:p w14:paraId="13E8A2C7" w14:textId="100A06F9"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15" w:history="1">
            <w:r w:rsidRPr="008F12CC">
              <w:rPr>
                <w:rStyle w:val="Hyperlink"/>
                <w:noProof/>
              </w:rPr>
              <w:t>Task C</w:t>
            </w:r>
            <w:r>
              <w:rPr>
                <w:noProof/>
                <w:webHidden/>
              </w:rPr>
              <w:tab/>
            </w:r>
            <w:r>
              <w:rPr>
                <w:noProof/>
                <w:webHidden/>
              </w:rPr>
              <w:fldChar w:fldCharType="begin"/>
            </w:r>
            <w:r>
              <w:rPr>
                <w:noProof/>
                <w:webHidden/>
              </w:rPr>
              <w:instrText xml:space="preserve"> PAGEREF _Toc205932415 \h </w:instrText>
            </w:r>
            <w:r>
              <w:rPr>
                <w:noProof/>
                <w:webHidden/>
              </w:rPr>
            </w:r>
            <w:r>
              <w:rPr>
                <w:noProof/>
                <w:webHidden/>
              </w:rPr>
              <w:fldChar w:fldCharType="separate"/>
            </w:r>
            <w:r>
              <w:rPr>
                <w:noProof/>
                <w:webHidden/>
              </w:rPr>
              <w:t>26</w:t>
            </w:r>
            <w:r>
              <w:rPr>
                <w:noProof/>
                <w:webHidden/>
              </w:rPr>
              <w:fldChar w:fldCharType="end"/>
            </w:r>
          </w:hyperlink>
        </w:p>
        <w:p w14:paraId="5EB9695C" w14:textId="5FE11D97"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6" w:history="1">
            <w:r w:rsidRPr="008F12CC">
              <w:rPr>
                <w:rStyle w:val="Hyperlink"/>
                <w:noProof/>
              </w:rPr>
              <w:t>Testing Plans</w:t>
            </w:r>
            <w:r>
              <w:rPr>
                <w:noProof/>
                <w:webHidden/>
              </w:rPr>
              <w:tab/>
            </w:r>
            <w:r>
              <w:rPr>
                <w:noProof/>
                <w:webHidden/>
              </w:rPr>
              <w:fldChar w:fldCharType="begin"/>
            </w:r>
            <w:r>
              <w:rPr>
                <w:noProof/>
                <w:webHidden/>
              </w:rPr>
              <w:instrText xml:space="preserve"> PAGEREF _Toc205932416 \h </w:instrText>
            </w:r>
            <w:r>
              <w:rPr>
                <w:noProof/>
                <w:webHidden/>
              </w:rPr>
            </w:r>
            <w:r>
              <w:rPr>
                <w:noProof/>
                <w:webHidden/>
              </w:rPr>
              <w:fldChar w:fldCharType="separate"/>
            </w:r>
            <w:r>
              <w:rPr>
                <w:noProof/>
                <w:webHidden/>
              </w:rPr>
              <w:t>26</w:t>
            </w:r>
            <w:r>
              <w:rPr>
                <w:noProof/>
                <w:webHidden/>
              </w:rPr>
              <w:fldChar w:fldCharType="end"/>
            </w:r>
          </w:hyperlink>
        </w:p>
        <w:p w14:paraId="0A0BC9B0" w14:textId="5C54A709"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17" w:history="1">
            <w:r w:rsidRPr="008F12CC">
              <w:rPr>
                <w:rStyle w:val="Hyperlink"/>
                <w:noProof/>
              </w:rPr>
              <w:t>Task 4</w:t>
            </w:r>
            <w:r>
              <w:rPr>
                <w:noProof/>
                <w:webHidden/>
              </w:rPr>
              <w:tab/>
            </w:r>
            <w:r>
              <w:rPr>
                <w:noProof/>
                <w:webHidden/>
              </w:rPr>
              <w:fldChar w:fldCharType="begin"/>
            </w:r>
            <w:r>
              <w:rPr>
                <w:noProof/>
                <w:webHidden/>
              </w:rPr>
              <w:instrText xml:space="preserve"> PAGEREF _Toc205932417 \h </w:instrText>
            </w:r>
            <w:r>
              <w:rPr>
                <w:noProof/>
                <w:webHidden/>
              </w:rPr>
            </w:r>
            <w:r>
              <w:rPr>
                <w:noProof/>
                <w:webHidden/>
              </w:rPr>
              <w:fldChar w:fldCharType="separate"/>
            </w:r>
            <w:r>
              <w:rPr>
                <w:noProof/>
                <w:webHidden/>
              </w:rPr>
              <w:t>27</w:t>
            </w:r>
            <w:r>
              <w:rPr>
                <w:noProof/>
                <w:webHidden/>
              </w:rPr>
              <w:fldChar w:fldCharType="end"/>
            </w:r>
          </w:hyperlink>
        </w:p>
        <w:p w14:paraId="0145218F" w14:textId="249B86AB" w:rsidR="00C50907" w:rsidRDefault="00C50907">
          <w:pPr>
            <w:pStyle w:val="TOC2"/>
            <w:tabs>
              <w:tab w:val="right" w:leader="dot" w:pos="8630"/>
            </w:tabs>
            <w:rPr>
              <w:rFonts w:asciiTheme="minorHAnsi" w:hAnsiTheme="minorHAnsi"/>
              <w:noProof/>
              <w:kern w:val="2"/>
              <w:szCs w:val="24"/>
              <w:lang w:val="en-GB" w:eastAsia="en-GB" w:bidi="si-LK"/>
              <w14:ligatures w14:val="standardContextual"/>
            </w:rPr>
          </w:pPr>
          <w:hyperlink w:anchor="_Toc205932418" w:history="1">
            <w:r w:rsidRPr="008F12CC">
              <w:rPr>
                <w:rStyle w:val="Hyperlink"/>
                <w:noProof/>
              </w:rPr>
              <w:t>Version Control &amp; Collaboration (GitHub)</w:t>
            </w:r>
            <w:r>
              <w:rPr>
                <w:noProof/>
                <w:webHidden/>
              </w:rPr>
              <w:tab/>
            </w:r>
            <w:r>
              <w:rPr>
                <w:noProof/>
                <w:webHidden/>
              </w:rPr>
              <w:fldChar w:fldCharType="begin"/>
            </w:r>
            <w:r>
              <w:rPr>
                <w:noProof/>
                <w:webHidden/>
              </w:rPr>
              <w:instrText xml:space="preserve"> PAGEREF _Toc205932418 \h </w:instrText>
            </w:r>
            <w:r>
              <w:rPr>
                <w:noProof/>
                <w:webHidden/>
              </w:rPr>
            </w:r>
            <w:r>
              <w:rPr>
                <w:noProof/>
                <w:webHidden/>
              </w:rPr>
              <w:fldChar w:fldCharType="separate"/>
            </w:r>
            <w:r>
              <w:rPr>
                <w:noProof/>
                <w:webHidden/>
              </w:rPr>
              <w:t>27</w:t>
            </w:r>
            <w:r>
              <w:rPr>
                <w:noProof/>
                <w:webHidden/>
              </w:rPr>
              <w:fldChar w:fldCharType="end"/>
            </w:r>
          </w:hyperlink>
        </w:p>
        <w:p w14:paraId="54251C67" w14:textId="36D8A94D"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19" w:history="1">
            <w:r w:rsidRPr="008F12CC">
              <w:rPr>
                <w:rStyle w:val="Hyperlink"/>
                <w:noProof/>
              </w:rPr>
              <w:t>Conclusion</w:t>
            </w:r>
            <w:r>
              <w:rPr>
                <w:noProof/>
                <w:webHidden/>
              </w:rPr>
              <w:tab/>
            </w:r>
            <w:r>
              <w:rPr>
                <w:noProof/>
                <w:webHidden/>
              </w:rPr>
              <w:fldChar w:fldCharType="begin"/>
            </w:r>
            <w:r>
              <w:rPr>
                <w:noProof/>
                <w:webHidden/>
              </w:rPr>
              <w:instrText xml:space="preserve"> PAGEREF _Toc205932419 \h </w:instrText>
            </w:r>
            <w:r>
              <w:rPr>
                <w:noProof/>
                <w:webHidden/>
              </w:rPr>
            </w:r>
            <w:r>
              <w:rPr>
                <w:noProof/>
                <w:webHidden/>
              </w:rPr>
              <w:fldChar w:fldCharType="separate"/>
            </w:r>
            <w:r>
              <w:rPr>
                <w:noProof/>
                <w:webHidden/>
              </w:rPr>
              <w:t>28</w:t>
            </w:r>
            <w:r>
              <w:rPr>
                <w:noProof/>
                <w:webHidden/>
              </w:rPr>
              <w:fldChar w:fldCharType="end"/>
            </w:r>
          </w:hyperlink>
        </w:p>
        <w:p w14:paraId="2EBF70C4" w14:textId="2BAD3B7B" w:rsidR="00C50907" w:rsidRDefault="00C50907">
          <w:pPr>
            <w:pStyle w:val="TOC1"/>
            <w:tabs>
              <w:tab w:val="right" w:leader="dot" w:pos="8630"/>
            </w:tabs>
            <w:rPr>
              <w:rFonts w:asciiTheme="minorHAnsi" w:hAnsiTheme="minorHAnsi"/>
              <w:noProof/>
              <w:kern w:val="2"/>
              <w:szCs w:val="24"/>
              <w:lang w:val="en-GB" w:eastAsia="en-GB" w:bidi="si-LK"/>
              <w14:ligatures w14:val="standardContextual"/>
            </w:rPr>
          </w:pPr>
          <w:hyperlink w:anchor="_Toc205932420" w:history="1">
            <w:r w:rsidRPr="008F12CC">
              <w:rPr>
                <w:rStyle w:val="Hyperlink"/>
                <w:noProof/>
              </w:rPr>
              <w:t>References</w:t>
            </w:r>
            <w:r>
              <w:rPr>
                <w:noProof/>
                <w:webHidden/>
              </w:rPr>
              <w:tab/>
            </w:r>
            <w:r>
              <w:rPr>
                <w:noProof/>
                <w:webHidden/>
              </w:rPr>
              <w:fldChar w:fldCharType="begin"/>
            </w:r>
            <w:r>
              <w:rPr>
                <w:noProof/>
                <w:webHidden/>
              </w:rPr>
              <w:instrText xml:space="preserve"> PAGEREF _Toc205932420 \h </w:instrText>
            </w:r>
            <w:r>
              <w:rPr>
                <w:noProof/>
                <w:webHidden/>
              </w:rPr>
            </w:r>
            <w:r>
              <w:rPr>
                <w:noProof/>
                <w:webHidden/>
              </w:rPr>
              <w:fldChar w:fldCharType="separate"/>
            </w:r>
            <w:r>
              <w:rPr>
                <w:noProof/>
                <w:webHidden/>
              </w:rPr>
              <w:t>31</w:t>
            </w:r>
            <w:r>
              <w:rPr>
                <w:noProof/>
                <w:webHidden/>
              </w:rPr>
              <w:fldChar w:fldCharType="end"/>
            </w:r>
          </w:hyperlink>
        </w:p>
        <w:p w14:paraId="4F454DD5" w14:textId="0155C9E0" w:rsidR="004828E0" w:rsidRPr="00820AFA" w:rsidRDefault="004828E0" w:rsidP="004E666E">
          <w:pPr>
            <w:spacing w:line="360" w:lineRule="auto"/>
            <w:rPr>
              <w:rFonts w:cs="Times New Roman"/>
            </w:rPr>
          </w:pPr>
          <w:r w:rsidRPr="00820AFA">
            <w:rPr>
              <w:rFonts w:cs="Times New Roman"/>
              <w:b/>
              <w:bCs/>
            </w:rPr>
            <w:fldChar w:fldCharType="end"/>
          </w:r>
        </w:p>
      </w:sdtContent>
    </w:sdt>
    <w:p w14:paraId="21EAE5C7" w14:textId="77777777" w:rsidR="00546EB0" w:rsidRDefault="00546EB0" w:rsidP="004E666E">
      <w:pPr>
        <w:spacing w:line="360" w:lineRule="auto"/>
        <w:rPr>
          <w:lang w:val="en-GB"/>
        </w:rPr>
      </w:pPr>
    </w:p>
    <w:p w14:paraId="7F78CA49" w14:textId="77777777" w:rsidR="00546EB0" w:rsidRDefault="00546EB0" w:rsidP="004E666E">
      <w:pPr>
        <w:spacing w:line="360" w:lineRule="auto"/>
        <w:rPr>
          <w:lang w:val="en-GB"/>
        </w:rPr>
      </w:pPr>
    </w:p>
    <w:p w14:paraId="63F3C1CE" w14:textId="29ACF896" w:rsidR="00B42BAB" w:rsidRPr="007F37E5" w:rsidRDefault="00A17A3C" w:rsidP="00DB2377">
      <w:pPr>
        <w:pStyle w:val="Heading1"/>
        <w:spacing w:line="360" w:lineRule="auto"/>
        <w:rPr>
          <w:lang w:val="en-GB"/>
        </w:rPr>
      </w:pPr>
      <w:bookmarkStart w:id="0" w:name="_Toc205932397"/>
      <w:r>
        <w:rPr>
          <w:lang w:val="en-GB"/>
        </w:rPr>
        <w:lastRenderedPageBreak/>
        <w:t>List</w:t>
      </w:r>
      <w:r w:rsidR="004E2DFD" w:rsidRPr="007F37E5">
        <w:rPr>
          <w:lang w:val="en-GB"/>
        </w:rPr>
        <w:t xml:space="preserve"> of </w:t>
      </w:r>
      <w:r w:rsidR="004E2DFD" w:rsidRPr="007F37E5">
        <w:rPr>
          <w:lang w:val="en-GB"/>
        </w:rPr>
        <w:t>Figures</w:t>
      </w:r>
      <w:bookmarkEnd w:id="0"/>
    </w:p>
    <w:p w14:paraId="67BB77B7" w14:textId="2A072876" w:rsidR="00C50907" w:rsidRDefault="00C50907">
      <w:pPr>
        <w:pStyle w:val="TableofFigures"/>
        <w:tabs>
          <w:tab w:val="right" w:leader="dot" w:pos="8630"/>
        </w:tabs>
        <w:rPr>
          <w:rFonts w:asciiTheme="minorHAnsi" w:hAnsiTheme="minorHAnsi"/>
          <w:noProof/>
          <w:kern w:val="2"/>
          <w:szCs w:val="24"/>
          <w:lang w:val="en-GB" w:eastAsia="en-GB" w:bidi="si-LK"/>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205932421" w:history="1">
        <w:r w:rsidRPr="00BA371A">
          <w:rPr>
            <w:rStyle w:val="Hyperlink"/>
            <w:noProof/>
          </w:rPr>
          <w:t>Figure 1: Use Case Diagram – Customer and Staff/Admin interactions</w:t>
        </w:r>
        <w:r>
          <w:rPr>
            <w:noProof/>
            <w:webHidden/>
          </w:rPr>
          <w:tab/>
        </w:r>
        <w:r>
          <w:rPr>
            <w:noProof/>
            <w:webHidden/>
          </w:rPr>
          <w:fldChar w:fldCharType="begin"/>
        </w:r>
        <w:r>
          <w:rPr>
            <w:noProof/>
            <w:webHidden/>
          </w:rPr>
          <w:instrText xml:space="preserve"> PAGEREF _Toc205932421 \h </w:instrText>
        </w:r>
        <w:r>
          <w:rPr>
            <w:noProof/>
            <w:webHidden/>
          </w:rPr>
        </w:r>
        <w:r>
          <w:rPr>
            <w:noProof/>
            <w:webHidden/>
          </w:rPr>
          <w:fldChar w:fldCharType="separate"/>
        </w:r>
        <w:r>
          <w:rPr>
            <w:noProof/>
            <w:webHidden/>
          </w:rPr>
          <w:t>9</w:t>
        </w:r>
        <w:r>
          <w:rPr>
            <w:noProof/>
            <w:webHidden/>
          </w:rPr>
          <w:fldChar w:fldCharType="end"/>
        </w:r>
      </w:hyperlink>
    </w:p>
    <w:p w14:paraId="1DEC8D16" w14:textId="1AC16205" w:rsidR="00C50907" w:rsidRDefault="00C50907">
      <w:pPr>
        <w:pStyle w:val="TableofFigures"/>
        <w:tabs>
          <w:tab w:val="right" w:leader="dot" w:pos="8630"/>
        </w:tabs>
        <w:rPr>
          <w:rFonts w:asciiTheme="minorHAnsi" w:hAnsiTheme="minorHAnsi"/>
          <w:noProof/>
          <w:kern w:val="2"/>
          <w:szCs w:val="24"/>
          <w:lang w:val="en-GB" w:eastAsia="en-GB" w:bidi="si-LK"/>
          <w14:ligatures w14:val="standardContextual"/>
        </w:rPr>
      </w:pPr>
      <w:hyperlink w:anchor="_Toc205932422" w:history="1">
        <w:r w:rsidRPr="00BA371A">
          <w:rPr>
            <w:rStyle w:val="Hyperlink"/>
            <w:noProof/>
          </w:rPr>
          <w:t>Figure 2: Class Diagram – Core entities and relationships</w:t>
        </w:r>
        <w:r>
          <w:rPr>
            <w:noProof/>
            <w:webHidden/>
          </w:rPr>
          <w:tab/>
        </w:r>
        <w:r>
          <w:rPr>
            <w:noProof/>
            <w:webHidden/>
          </w:rPr>
          <w:fldChar w:fldCharType="begin"/>
        </w:r>
        <w:r>
          <w:rPr>
            <w:noProof/>
            <w:webHidden/>
          </w:rPr>
          <w:instrText xml:space="preserve"> PAGEREF _Toc205932422 \h </w:instrText>
        </w:r>
        <w:r>
          <w:rPr>
            <w:noProof/>
            <w:webHidden/>
          </w:rPr>
        </w:r>
        <w:r>
          <w:rPr>
            <w:noProof/>
            <w:webHidden/>
          </w:rPr>
          <w:fldChar w:fldCharType="separate"/>
        </w:r>
        <w:r>
          <w:rPr>
            <w:noProof/>
            <w:webHidden/>
          </w:rPr>
          <w:t>10</w:t>
        </w:r>
        <w:r>
          <w:rPr>
            <w:noProof/>
            <w:webHidden/>
          </w:rPr>
          <w:fldChar w:fldCharType="end"/>
        </w:r>
      </w:hyperlink>
    </w:p>
    <w:p w14:paraId="16ED4429" w14:textId="5398C3C7" w:rsidR="00C50907" w:rsidRDefault="00C50907">
      <w:pPr>
        <w:pStyle w:val="TableofFigures"/>
        <w:tabs>
          <w:tab w:val="right" w:leader="dot" w:pos="8630"/>
        </w:tabs>
        <w:rPr>
          <w:rFonts w:asciiTheme="minorHAnsi" w:hAnsiTheme="minorHAnsi"/>
          <w:noProof/>
          <w:kern w:val="2"/>
          <w:szCs w:val="24"/>
          <w:lang w:val="en-GB" w:eastAsia="en-GB" w:bidi="si-LK"/>
          <w14:ligatures w14:val="standardContextual"/>
        </w:rPr>
      </w:pPr>
      <w:hyperlink w:anchor="_Toc205932423" w:history="1">
        <w:r w:rsidRPr="00BA371A">
          <w:rPr>
            <w:rStyle w:val="Hyperlink"/>
            <w:noProof/>
          </w:rPr>
          <w:t>Figure 3: ER Diagram – Database schema overview</w:t>
        </w:r>
        <w:r>
          <w:rPr>
            <w:noProof/>
            <w:webHidden/>
          </w:rPr>
          <w:tab/>
        </w:r>
        <w:r>
          <w:rPr>
            <w:noProof/>
            <w:webHidden/>
          </w:rPr>
          <w:fldChar w:fldCharType="begin"/>
        </w:r>
        <w:r>
          <w:rPr>
            <w:noProof/>
            <w:webHidden/>
          </w:rPr>
          <w:instrText xml:space="preserve"> PAGEREF _Toc205932423 \h </w:instrText>
        </w:r>
        <w:r>
          <w:rPr>
            <w:noProof/>
            <w:webHidden/>
          </w:rPr>
        </w:r>
        <w:r>
          <w:rPr>
            <w:noProof/>
            <w:webHidden/>
          </w:rPr>
          <w:fldChar w:fldCharType="separate"/>
        </w:r>
        <w:r>
          <w:rPr>
            <w:noProof/>
            <w:webHidden/>
          </w:rPr>
          <w:t>11</w:t>
        </w:r>
        <w:r>
          <w:rPr>
            <w:noProof/>
            <w:webHidden/>
          </w:rPr>
          <w:fldChar w:fldCharType="end"/>
        </w:r>
      </w:hyperlink>
    </w:p>
    <w:p w14:paraId="275C9118" w14:textId="3A2D1C8E" w:rsidR="00C50907" w:rsidRDefault="00C50907">
      <w:pPr>
        <w:pStyle w:val="TableofFigures"/>
        <w:tabs>
          <w:tab w:val="right" w:leader="dot" w:pos="8630"/>
        </w:tabs>
        <w:rPr>
          <w:rFonts w:asciiTheme="minorHAnsi" w:hAnsiTheme="minorHAnsi"/>
          <w:noProof/>
          <w:kern w:val="2"/>
          <w:szCs w:val="24"/>
          <w:lang w:val="en-GB" w:eastAsia="en-GB" w:bidi="si-LK"/>
          <w14:ligatures w14:val="standardContextual"/>
        </w:rPr>
      </w:pPr>
      <w:hyperlink w:anchor="_Toc205932424" w:history="1">
        <w:r w:rsidRPr="00BA371A">
          <w:rPr>
            <w:rStyle w:val="Hyperlink"/>
            <w:noProof/>
          </w:rPr>
          <w:t>Figure 4: Consolidated Sequence – Authentication, item, cart, billing, reporting</w:t>
        </w:r>
        <w:r>
          <w:rPr>
            <w:noProof/>
            <w:webHidden/>
          </w:rPr>
          <w:tab/>
        </w:r>
        <w:r>
          <w:rPr>
            <w:noProof/>
            <w:webHidden/>
          </w:rPr>
          <w:fldChar w:fldCharType="begin"/>
        </w:r>
        <w:r>
          <w:rPr>
            <w:noProof/>
            <w:webHidden/>
          </w:rPr>
          <w:instrText xml:space="preserve"> PAGEREF _Toc205932424 \h </w:instrText>
        </w:r>
        <w:r>
          <w:rPr>
            <w:noProof/>
            <w:webHidden/>
          </w:rPr>
        </w:r>
        <w:r>
          <w:rPr>
            <w:noProof/>
            <w:webHidden/>
          </w:rPr>
          <w:fldChar w:fldCharType="separate"/>
        </w:r>
        <w:r>
          <w:rPr>
            <w:noProof/>
            <w:webHidden/>
          </w:rPr>
          <w:t>12</w:t>
        </w:r>
        <w:r>
          <w:rPr>
            <w:noProof/>
            <w:webHidden/>
          </w:rPr>
          <w:fldChar w:fldCharType="end"/>
        </w:r>
      </w:hyperlink>
    </w:p>
    <w:p w14:paraId="72EFF139" w14:textId="2537020A" w:rsidR="004E2DFD" w:rsidRDefault="00C50907" w:rsidP="004E666E">
      <w:pPr>
        <w:spacing w:line="360" w:lineRule="auto"/>
        <w:rPr>
          <w:rFonts w:cs="Times New Roman"/>
        </w:rPr>
      </w:pPr>
      <w:r>
        <w:rPr>
          <w:rFonts w:cs="Times New Roman"/>
        </w:rPr>
        <w:fldChar w:fldCharType="end"/>
      </w:r>
    </w:p>
    <w:p w14:paraId="63FA49C9" w14:textId="77777777" w:rsidR="009B3F88" w:rsidRDefault="009B3F88" w:rsidP="004E666E">
      <w:pPr>
        <w:spacing w:line="360" w:lineRule="auto"/>
        <w:rPr>
          <w:rFonts w:cs="Times New Roman"/>
        </w:rPr>
      </w:pPr>
    </w:p>
    <w:p w14:paraId="1B9FF477" w14:textId="77777777" w:rsidR="009B3F88" w:rsidRDefault="009B3F88" w:rsidP="004E666E">
      <w:pPr>
        <w:spacing w:line="360" w:lineRule="auto"/>
        <w:rPr>
          <w:rFonts w:cs="Times New Roman"/>
        </w:rPr>
      </w:pPr>
    </w:p>
    <w:p w14:paraId="50ED9024" w14:textId="77777777" w:rsidR="009B3F88" w:rsidRDefault="009B3F88" w:rsidP="004E666E">
      <w:pPr>
        <w:spacing w:line="360" w:lineRule="auto"/>
        <w:rPr>
          <w:rFonts w:cs="Times New Roman"/>
        </w:rPr>
      </w:pPr>
    </w:p>
    <w:p w14:paraId="0541EEE2" w14:textId="77777777" w:rsidR="009B3F88" w:rsidRDefault="009B3F88" w:rsidP="004E666E">
      <w:pPr>
        <w:spacing w:line="360" w:lineRule="auto"/>
        <w:rPr>
          <w:rFonts w:cs="Times New Roman"/>
        </w:rPr>
      </w:pPr>
    </w:p>
    <w:p w14:paraId="4186C789" w14:textId="77777777" w:rsidR="009B3F88" w:rsidRDefault="009B3F88" w:rsidP="004E666E">
      <w:pPr>
        <w:spacing w:line="360" w:lineRule="auto"/>
        <w:rPr>
          <w:rFonts w:cs="Times New Roman"/>
        </w:rPr>
      </w:pPr>
    </w:p>
    <w:p w14:paraId="585083DE" w14:textId="77777777" w:rsidR="009B3F88" w:rsidRDefault="009B3F88" w:rsidP="004E666E">
      <w:pPr>
        <w:spacing w:line="360" w:lineRule="auto"/>
        <w:rPr>
          <w:rFonts w:cs="Times New Roman"/>
        </w:rPr>
      </w:pPr>
    </w:p>
    <w:p w14:paraId="59E8DB12" w14:textId="77777777" w:rsidR="009B3F88" w:rsidRDefault="009B3F88" w:rsidP="004E666E">
      <w:pPr>
        <w:spacing w:line="360" w:lineRule="auto"/>
        <w:rPr>
          <w:rFonts w:cs="Times New Roman"/>
        </w:rPr>
      </w:pPr>
    </w:p>
    <w:p w14:paraId="262E7CDA" w14:textId="77777777" w:rsidR="009B3F88" w:rsidRDefault="009B3F88" w:rsidP="004E666E">
      <w:pPr>
        <w:spacing w:line="360" w:lineRule="auto"/>
        <w:rPr>
          <w:rFonts w:cs="Times New Roman"/>
        </w:rPr>
      </w:pPr>
    </w:p>
    <w:p w14:paraId="076D30FA" w14:textId="77777777" w:rsidR="009B3F88" w:rsidRDefault="009B3F88" w:rsidP="004E666E">
      <w:pPr>
        <w:spacing w:line="360" w:lineRule="auto"/>
        <w:rPr>
          <w:rFonts w:cs="Times New Roman"/>
        </w:rPr>
      </w:pPr>
    </w:p>
    <w:p w14:paraId="31CBEF5B" w14:textId="77777777" w:rsidR="009B3F88" w:rsidRDefault="009B3F88" w:rsidP="004E666E">
      <w:pPr>
        <w:spacing w:line="360" w:lineRule="auto"/>
        <w:rPr>
          <w:rFonts w:cs="Times New Roman"/>
        </w:rPr>
      </w:pPr>
    </w:p>
    <w:p w14:paraId="5C71AB99" w14:textId="77777777" w:rsidR="009B3F88" w:rsidRDefault="009B3F88" w:rsidP="004E666E">
      <w:pPr>
        <w:spacing w:line="360" w:lineRule="auto"/>
        <w:rPr>
          <w:rFonts w:cs="Times New Roman"/>
        </w:rPr>
      </w:pPr>
    </w:p>
    <w:p w14:paraId="5E85F37D" w14:textId="77777777" w:rsidR="009B3F88" w:rsidRDefault="009B3F88" w:rsidP="004E666E">
      <w:pPr>
        <w:spacing w:line="360" w:lineRule="auto"/>
        <w:rPr>
          <w:rFonts w:cs="Times New Roman"/>
        </w:rPr>
      </w:pPr>
    </w:p>
    <w:p w14:paraId="0F7C86B3" w14:textId="77777777" w:rsidR="009B3F88" w:rsidRDefault="009B3F88" w:rsidP="004E666E">
      <w:pPr>
        <w:spacing w:line="360" w:lineRule="auto"/>
        <w:rPr>
          <w:rFonts w:cs="Times New Roman"/>
        </w:rPr>
      </w:pPr>
    </w:p>
    <w:p w14:paraId="690FFF27" w14:textId="77777777" w:rsidR="009B3F88" w:rsidRDefault="009B3F88" w:rsidP="004E666E">
      <w:pPr>
        <w:spacing w:line="360" w:lineRule="auto"/>
        <w:rPr>
          <w:rFonts w:cs="Times New Roman"/>
        </w:rPr>
      </w:pPr>
    </w:p>
    <w:p w14:paraId="48299BF7" w14:textId="77777777" w:rsidR="009B3F88" w:rsidRDefault="009B3F88" w:rsidP="004E666E">
      <w:pPr>
        <w:spacing w:line="360" w:lineRule="auto"/>
        <w:rPr>
          <w:rFonts w:cs="Times New Roman"/>
        </w:rPr>
      </w:pPr>
    </w:p>
    <w:p w14:paraId="61DF282C" w14:textId="77777777" w:rsidR="00ED3884" w:rsidRDefault="00ED3884" w:rsidP="004E666E">
      <w:pPr>
        <w:spacing w:line="360" w:lineRule="auto"/>
        <w:rPr>
          <w:rFonts w:cs="Times New Roman"/>
        </w:rPr>
      </w:pPr>
    </w:p>
    <w:p w14:paraId="4A24A73F" w14:textId="77777777" w:rsidR="00ED3884" w:rsidRDefault="00ED3884" w:rsidP="004E666E">
      <w:pPr>
        <w:spacing w:line="360" w:lineRule="auto"/>
        <w:rPr>
          <w:rFonts w:cs="Times New Roman"/>
        </w:rPr>
      </w:pPr>
    </w:p>
    <w:p w14:paraId="7392B9A5" w14:textId="321FF8E7" w:rsidR="00377719" w:rsidRPr="00377719" w:rsidRDefault="00377719" w:rsidP="00C45213">
      <w:pPr>
        <w:pStyle w:val="Heading1"/>
        <w:rPr>
          <w:lang w:val="en-GB"/>
        </w:rPr>
      </w:pPr>
      <w:bookmarkStart w:id="1" w:name="_Toc205932398"/>
      <w:r>
        <w:rPr>
          <w:lang w:val="en-GB"/>
        </w:rPr>
        <w:lastRenderedPageBreak/>
        <w:t>List</w:t>
      </w:r>
      <w:r w:rsidRPr="007F37E5">
        <w:rPr>
          <w:lang w:val="en-GB"/>
        </w:rPr>
        <w:t xml:space="preserve"> of </w:t>
      </w:r>
      <w:r>
        <w:rPr>
          <w:lang w:val="en-GB"/>
        </w:rPr>
        <w:t>Tables</w:t>
      </w:r>
      <w:bookmarkEnd w:id="1"/>
    </w:p>
    <w:p w14:paraId="27A7A22B" w14:textId="43E34A44" w:rsidR="00F5593C" w:rsidRDefault="00F5593C">
      <w:pPr>
        <w:pStyle w:val="TableofFigures"/>
        <w:tabs>
          <w:tab w:val="right" w:leader="dot" w:pos="8630"/>
        </w:tabs>
        <w:rPr>
          <w:rFonts w:asciiTheme="minorHAnsi" w:hAnsiTheme="minorHAnsi"/>
          <w:noProof/>
          <w:kern w:val="2"/>
          <w:szCs w:val="24"/>
          <w:lang w:val="en-GB" w:eastAsia="en-GB" w:bidi="si-LK"/>
          <w14:ligatures w14:val="standardContextual"/>
        </w:rPr>
      </w:pPr>
      <w:r>
        <w:rPr>
          <w:rFonts w:cs="Times New Roman"/>
        </w:rPr>
        <w:fldChar w:fldCharType="begin"/>
      </w:r>
      <w:r>
        <w:rPr>
          <w:rFonts w:cs="Times New Roman"/>
        </w:rPr>
        <w:instrText xml:space="preserve"> TOC \h \z \c "Table" </w:instrText>
      </w:r>
      <w:r>
        <w:rPr>
          <w:rFonts w:cs="Times New Roman"/>
        </w:rPr>
        <w:fldChar w:fldCharType="separate"/>
      </w:r>
      <w:hyperlink w:anchor="_Toc205932434" w:history="1">
        <w:r w:rsidRPr="0037514F">
          <w:rPr>
            <w:rStyle w:val="Hyperlink"/>
            <w:noProof/>
          </w:rPr>
          <w:t>Table 1: Representative functional test cases</w:t>
        </w:r>
        <w:r>
          <w:rPr>
            <w:noProof/>
            <w:webHidden/>
          </w:rPr>
          <w:tab/>
        </w:r>
        <w:r>
          <w:rPr>
            <w:noProof/>
            <w:webHidden/>
          </w:rPr>
          <w:fldChar w:fldCharType="begin"/>
        </w:r>
        <w:r>
          <w:rPr>
            <w:noProof/>
            <w:webHidden/>
          </w:rPr>
          <w:instrText xml:space="preserve"> PAGEREF _Toc205932434 \h </w:instrText>
        </w:r>
        <w:r>
          <w:rPr>
            <w:noProof/>
            <w:webHidden/>
          </w:rPr>
        </w:r>
        <w:r>
          <w:rPr>
            <w:noProof/>
            <w:webHidden/>
          </w:rPr>
          <w:fldChar w:fldCharType="separate"/>
        </w:r>
        <w:r>
          <w:rPr>
            <w:noProof/>
            <w:webHidden/>
          </w:rPr>
          <w:t>26</w:t>
        </w:r>
        <w:r>
          <w:rPr>
            <w:noProof/>
            <w:webHidden/>
          </w:rPr>
          <w:fldChar w:fldCharType="end"/>
        </w:r>
      </w:hyperlink>
    </w:p>
    <w:p w14:paraId="652BD39E" w14:textId="65050CCF" w:rsidR="00377719" w:rsidRPr="00820AFA" w:rsidRDefault="00F5593C" w:rsidP="004E666E">
      <w:pPr>
        <w:spacing w:line="360" w:lineRule="auto"/>
        <w:rPr>
          <w:rFonts w:cs="Times New Roman"/>
        </w:rPr>
      </w:pPr>
      <w:r>
        <w:rPr>
          <w:rFonts w:cs="Times New Roman"/>
        </w:rPr>
        <w:fldChar w:fldCharType="end"/>
      </w:r>
    </w:p>
    <w:p w14:paraId="67032623" w14:textId="77777777" w:rsidR="004828E0" w:rsidRPr="00820AFA" w:rsidRDefault="004828E0" w:rsidP="004E666E">
      <w:pPr>
        <w:spacing w:line="360" w:lineRule="auto"/>
        <w:rPr>
          <w:rFonts w:cs="Times New Roman"/>
        </w:rPr>
      </w:pPr>
    </w:p>
    <w:p w14:paraId="238EFD63" w14:textId="77777777" w:rsidR="005B6584" w:rsidRDefault="005B6584" w:rsidP="004E666E">
      <w:pPr>
        <w:spacing w:line="360" w:lineRule="auto"/>
        <w:rPr>
          <w:rFonts w:cs="Times New Roman"/>
        </w:rPr>
        <w:sectPr w:rsidR="005B6584" w:rsidSect="006B56E4">
          <w:footerReference w:type="default" r:id="rId10"/>
          <w:pgSz w:w="12240" w:h="15840"/>
          <w:pgMar w:top="1440" w:right="1800" w:bottom="1440" w:left="1800" w:header="720" w:footer="720" w:gutter="0"/>
          <w:cols w:space="720"/>
          <w:docGrid w:linePitch="360"/>
        </w:sectPr>
      </w:pPr>
    </w:p>
    <w:p w14:paraId="195ED514" w14:textId="77777777" w:rsidR="00B42BAB" w:rsidRPr="00F5044F" w:rsidRDefault="00000000" w:rsidP="004E666E">
      <w:pPr>
        <w:pStyle w:val="Heading1"/>
        <w:spacing w:line="360" w:lineRule="auto"/>
      </w:pPr>
      <w:bookmarkStart w:id="2" w:name="_Toc205932399"/>
      <w:r w:rsidRPr="00F5044F">
        <w:lastRenderedPageBreak/>
        <w:t>Acknowledgment</w:t>
      </w:r>
      <w:bookmarkEnd w:id="2"/>
    </w:p>
    <w:p w14:paraId="35D46141" w14:textId="0E5FE456" w:rsidR="008A76EE" w:rsidRPr="008A76EE" w:rsidRDefault="008A76EE" w:rsidP="004E666E">
      <w:pPr>
        <w:spacing w:line="360" w:lineRule="auto"/>
        <w:jc w:val="both"/>
        <w:rPr>
          <w:rFonts w:cs="Times New Roman"/>
          <w:lang w:val="en-GB"/>
        </w:rPr>
      </w:pPr>
      <w:r w:rsidRPr="008A76EE">
        <w:rPr>
          <w:rFonts w:cs="Times New Roman"/>
          <w:lang w:val="en-GB"/>
        </w:rPr>
        <w:t xml:space="preserve">I extend my sincere thanks to all mentors, peers, and contributors who guided and supported the development of the Pahana Education Billing System. Their feedback and collaboration were invaluable throughout the project. First, I am grateful to my academic supervisors for their patient guidance, critical questions, and timely reviews that sharpened the scope and quality of this work. I also thank the lecturers who shared domain knowledge on educational administration and billing workflows, helping align technical choices with real operational needs. My peers deserve special appreciation for countless discussions, code reviews, and late-night debugging sessions that turned ideas into reliable features. I acknowledge the staff and test users at Pahana Education who participated in interviews, walkthroughs, and user acceptance testing; their insights directly shaped the interface, reports, and overall user experience. I am indebted to open-source communities and maintainers whose tools, documentation, and examples formed the backbone of the stack. Finally, I thank my family and friends for their encouragement and understanding during long development cycles. Any remaining errors are mine. This project stands on the combined effort of many people, and I am </w:t>
      </w:r>
      <w:r w:rsidRPr="008A76EE">
        <w:rPr>
          <w:rFonts w:cs="Times New Roman"/>
          <w:lang w:val="en-GB"/>
        </w:rPr>
        <w:t>honoured</w:t>
      </w:r>
      <w:r w:rsidRPr="008A76EE">
        <w:rPr>
          <w:rFonts w:cs="Times New Roman"/>
          <w:lang w:val="en-GB"/>
        </w:rPr>
        <w:t xml:space="preserve"> to recognize their contribution here. Your belief in this effort kept the vision moving forward.</w:t>
      </w:r>
    </w:p>
    <w:p w14:paraId="40C2F453" w14:textId="77777777" w:rsidR="00FF1091" w:rsidRPr="00820AFA" w:rsidRDefault="00FF1091" w:rsidP="004E666E">
      <w:pPr>
        <w:spacing w:line="360" w:lineRule="auto"/>
        <w:rPr>
          <w:rFonts w:cs="Times New Roman"/>
        </w:rPr>
      </w:pPr>
    </w:p>
    <w:p w14:paraId="60B0774C" w14:textId="77777777" w:rsidR="00FF1091" w:rsidRPr="00820AFA" w:rsidRDefault="00FF1091" w:rsidP="004E666E">
      <w:pPr>
        <w:spacing w:line="360" w:lineRule="auto"/>
        <w:rPr>
          <w:rFonts w:cs="Times New Roman"/>
        </w:rPr>
      </w:pPr>
    </w:p>
    <w:p w14:paraId="6149C806" w14:textId="77777777" w:rsidR="00FF1091" w:rsidRPr="00820AFA" w:rsidRDefault="00FF1091" w:rsidP="004E666E">
      <w:pPr>
        <w:spacing w:line="360" w:lineRule="auto"/>
        <w:rPr>
          <w:rFonts w:cs="Times New Roman"/>
        </w:rPr>
      </w:pPr>
    </w:p>
    <w:p w14:paraId="4B5663D8" w14:textId="77777777" w:rsidR="00FF1091" w:rsidRPr="00820AFA" w:rsidRDefault="00FF1091" w:rsidP="004E666E">
      <w:pPr>
        <w:spacing w:line="360" w:lineRule="auto"/>
        <w:rPr>
          <w:rFonts w:cs="Times New Roman"/>
        </w:rPr>
      </w:pPr>
    </w:p>
    <w:p w14:paraId="0603AC30" w14:textId="77777777" w:rsidR="00FF1091" w:rsidRPr="00820AFA" w:rsidRDefault="00FF1091" w:rsidP="004E666E">
      <w:pPr>
        <w:spacing w:line="360" w:lineRule="auto"/>
        <w:rPr>
          <w:rFonts w:cs="Times New Roman"/>
        </w:rPr>
      </w:pPr>
    </w:p>
    <w:p w14:paraId="12B526CB" w14:textId="77777777" w:rsidR="00FF1091" w:rsidRPr="00820AFA" w:rsidRDefault="00FF1091" w:rsidP="004E666E">
      <w:pPr>
        <w:spacing w:line="360" w:lineRule="auto"/>
        <w:rPr>
          <w:rFonts w:cs="Times New Roman"/>
        </w:rPr>
      </w:pPr>
    </w:p>
    <w:p w14:paraId="38F59C23" w14:textId="77777777" w:rsidR="00FF1091" w:rsidRPr="00820AFA" w:rsidRDefault="00FF1091" w:rsidP="004E666E">
      <w:pPr>
        <w:spacing w:line="360" w:lineRule="auto"/>
        <w:rPr>
          <w:rFonts w:cs="Times New Roman"/>
        </w:rPr>
      </w:pPr>
    </w:p>
    <w:p w14:paraId="59214F0D" w14:textId="77777777" w:rsidR="00FF1091" w:rsidRPr="00820AFA" w:rsidRDefault="00FF1091" w:rsidP="004E666E">
      <w:pPr>
        <w:spacing w:line="360" w:lineRule="auto"/>
        <w:rPr>
          <w:rFonts w:cs="Times New Roman"/>
        </w:rPr>
      </w:pPr>
    </w:p>
    <w:p w14:paraId="5D4021C1" w14:textId="77777777" w:rsidR="00FF1091" w:rsidRPr="00820AFA" w:rsidRDefault="00FF1091" w:rsidP="004E666E">
      <w:pPr>
        <w:spacing w:line="360" w:lineRule="auto"/>
        <w:rPr>
          <w:rFonts w:cs="Times New Roman"/>
        </w:rPr>
      </w:pPr>
    </w:p>
    <w:p w14:paraId="18B9D3DC" w14:textId="5127B4E4" w:rsidR="005D419C" w:rsidRPr="005D419C" w:rsidRDefault="00000000" w:rsidP="004E666E">
      <w:pPr>
        <w:pStyle w:val="Heading1"/>
        <w:spacing w:line="360" w:lineRule="auto"/>
      </w:pPr>
      <w:bookmarkStart w:id="3" w:name="_Toc205932400"/>
      <w:r w:rsidRPr="00820AFA">
        <w:lastRenderedPageBreak/>
        <w:t>Introduction</w:t>
      </w:r>
      <w:bookmarkEnd w:id="3"/>
    </w:p>
    <w:p w14:paraId="172723B5" w14:textId="7BF6B8D7" w:rsidR="003B24A6" w:rsidRPr="003B24A6" w:rsidRDefault="003B24A6" w:rsidP="00BB65FB">
      <w:pPr>
        <w:spacing w:line="360" w:lineRule="auto"/>
        <w:jc w:val="both"/>
        <w:rPr>
          <w:rFonts w:cs="Times New Roman"/>
          <w:b/>
          <w:bCs/>
          <w:lang w:val="en-GB"/>
        </w:rPr>
      </w:pPr>
      <w:r w:rsidRPr="003B24A6">
        <w:rPr>
          <w:rFonts w:cs="Times New Roman"/>
          <w:lang w:val="en-GB"/>
        </w:rPr>
        <w:t xml:space="preserve">The </w:t>
      </w:r>
      <w:r w:rsidRPr="003B24A6">
        <w:rPr>
          <w:rFonts w:cs="Times New Roman"/>
          <w:b/>
          <w:bCs/>
          <w:lang w:val="en-GB"/>
        </w:rPr>
        <w:t>Pahana Education Billing System (PEBS)</w:t>
      </w:r>
      <w:r w:rsidRPr="003B24A6">
        <w:rPr>
          <w:rFonts w:cs="Times New Roman"/>
          <w:lang w:val="en-GB"/>
        </w:rPr>
        <w:t xml:space="preserve"> is a web-based application that centralizes billing and day-to-day finance operations for educational institutes. It was conceived to replace manual fee collection and scattered spreadsheets with a single, reliable platform that is secure, auditable, and easy to use. From first login to final bill print, the system guides staff through a streamlined workflow that reduces errors, shortens processing time, and provides managers with the visibility they need to make informed decisions.</w:t>
      </w:r>
    </w:p>
    <w:p w14:paraId="53918A61" w14:textId="1F41E7C1" w:rsidR="003B24A6" w:rsidRPr="003B24A6" w:rsidRDefault="003B24A6" w:rsidP="00BB65FB">
      <w:pPr>
        <w:spacing w:line="360" w:lineRule="auto"/>
        <w:jc w:val="both"/>
        <w:rPr>
          <w:rFonts w:cs="Times New Roman"/>
          <w:lang w:val="en-GB"/>
        </w:rPr>
      </w:pPr>
      <w:r w:rsidRPr="003B24A6">
        <w:rPr>
          <w:rFonts w:cs="Times New Roman"/>
          <w:lang w:val="en-GB"/>
        </w:rPr>
        <w:t xml:space="preserve">Upon entry, users are welcomed by a focused landing page that clearly prompts them to </w:t>
      </w:r>
      <w:r w:rsidRPr="003B24A6">
        <w:rPr>
          <w:rFonts w:cs="Times New Roman"/>
          <w:b/>
          <w:bCs/>
          <w:lang w:val="en-GB"/>
        </w:rPr>
        <w:t>log in</w:t>
      </w:r>
      <w:r w:rsidRPr="003B24A6">
        <w:rPr>
          <w:rFonts w:cs="Times New Roman"/>
          <w:lang w:val="en-GB"/>
        </w:rPr>
        <w:t>. Authentication protects all feature</w:t>
      </w:r>
      <w:r w:rsidR="00582F8D">
        <w:rPr>
          <w:rFonts w:cs="Times New Roman"/>
          <w:lang w:val="en-GB"/>
        </w:rPr>
        <w:t xml:space="preserve"> </w:t>
      </w:r>
      <w:r w:rsidRPr="003B24A6">
        <w:rPr>
          <w:rFonts w:cs="Times New Roman"/>
          <w:lang w:val="en-GB"/>
        </w:rPr>
        <w:t xml:space="preserve">access by role. After a successful login, administrators arrive at a </w:t>
      </w:r>
      <w:r w:rsidRPr="003B24A6">
        <w:rPr>
          <w:rFonts w:cs="Times New Roman"/>
          <w:b/>
          <w:bCs/>
          <w:lang w:val="en-GB"/>
        </w:rPr>
        <w:t>dashboard</w:t>
      </w:r>
      <w:r w:rsidRPr="003B24A6">
        <w:rPr>
          <w:rFonts w:cs="Times New Roman"/>
          <w:lang w:val="en-GB"/>
        </w:rPr>
        <w:t xml:space="preserve"> that summarizes recent activity: charts highlight transaction counts and amounts for the last seven days, a donut chart shows </w:t>
      </w:r>
      <w:r w:rsidRPr="003B24A6">
        <w:rPr>
          <w:rFonts w:cs="Times New Roman"/>
          <w:b/>
          <w:bCs/>
          <w:lang w:val="en-GB"/>
        </w:rPr>
        <w:t>user-role distribution</w:t>
      </w:r>
      <w:r w:rsidRPr="003B24A6">
        <w:rPr>
          <w:rFonts w:cs="Times New Roman"/>
          <w:lang w:val="en-GB"/>
        </w:rPr>
        <w:t xml:space="preserve">, and quick tiles present totals such as </w:t>
      </w:r>
      <w:r w:rsidRPr="003B24A6">
        <w:rPr>
          <w:rFonts w:cs="Times New Roman"/>
          <w:b/>
          <w:bCs/>
          <w:lang w:val="en-GB"/>
        </w:rPr>
        <w:t>Total Users</w:t>
      </w:r>
      <w:r w:rsidRPr="003B24A6">
        <w:rPr>
          <w:rFonts w:cs="Times New Roman"/>
          <w:lang w:val="en-GB"/>
        </w:rPr>
        <w:t xml:space="preserve"> and </w:t>
      </w:r>
      <w:r w:rsidRPr="003B24A6">
        <w:rPr>
          <w:rFonts w:cs="Times New Roman"/>
          <w:b/>
          <w:bCs/>
          <w:lang w:val="en-GB"/>
        </w:rPr>
        <w:t>Total Items</w:t>
      </w:r>
      <w:r w:rsidRPr="003B24A6">
        <w:rPr>
          <w:rFonts w:cs="Times New Roman"/>
          <w:lang w:val="en-GB"/>
        </w:rPr>
        <w:t>. This immediate overview helps staff spot trends, verify that daily work is progressing, and detect anomalies early.</w:t>
      </w:r>
    </w:p>
    <w:p w14:paraId="11768ADA" w14:textId="77777777" w:rsidR="003B24A6" w:rsidRPr="003B24A6" w:rsidRDefault="003B24A6" w:rsidP="00BB65FB">
      <w:pPr>
        <w:spacing w:line="360" w:lineRule="auto"/>
        <w:jc w:val="both"/>
        <w:rPr>
          <w:rFonts w:cs="Times New Roman"/>
          <w:lang w:val="en-GB"/>
        </w:rPr>
      </w:pPr>
      <w:r w:rsidRPr="003B24A6">
        <w:rPr>
          <w:rFonts w:cs="Times New Roman"/>
          <w:lang w:val="en-GB"/>
        </w:rPr>
        <w:t xml:space="preserve">Core operations begin with </w:t>
      </w:r>
      <w:r w:rsidRPr="003B24A6">
        <w:rPr>
          <w:rFonts w:cs="Times New Roman"/>
          <w:b/>
          <w:bCs/>
          <w:lang w:val="en-GB"/>
        </w:rPr>
        <w:t>customer onboarding</w:t>
      </w:r>
      <w:r w:rsidRPr="003B24A6">
        <w:rPr>
          <w:rFonts w:cs="Times New Roman"/>
          <w:lang w:val="en-GB"/>
        </w:rPr>
        <w:t xml:space="preserve">. The </w:t>
      </w:r>
      <w:r w:rsidRPr="003B24A6">
        <w:rPr>
          <w:rFonts w:cs="Times New Roman"/>
          <w:b/>
          <w:bCs/>
          <w:lang w:val="en-GB"/>
        </w:rPr>
        <w:t>Register New Customer</w:t>
      </w:r>
      <w:r w:rsidRPr="003B24A6">
        <w:rPr>
          <w:rFonts w:cs="Times New Roman"/>
          <w:lang w:val="en-GB"/>
        </w:rPr>
        <w:t xml:space="preserve"> form captures the essentials—email, password, name, address, and phone—and issues an account number. This creates a clean separation between user credentials and customer profile while enabling a single source of truth for future billing. Administrative staff can maintain these records through </w:t>
      </w:r>
      <w:r w:rsidRPr="003B24A6">
        <w:rPr>
          <w:rFonts w:cs="Times New Roman"/>
          <w:b/>
          <w:bCs/>
          <w:lang w:val="en-GB"/>
        </w:rPr>
        <w:t>User Management</w:t>
      </w:r>
      <w:r w:rsidRPr="003B24A6">
        <w:rPr>
          <w:rFonts w:cs="Times New Roman"/>
          <w:lang w:val="en-GB"/>
        </w:rPr>
        <w:t>, a tabular view that lists user IDs, emails, roles, account numbers, linked customer names, and actions for edit or delete. This page supports quick corrections and routine updates without navigating deep menus.</w:t>
      </w:r>
    </w:p>
    <w:p w14:paraId="0BB977FC" w14:textId="77777777" w:rsidR="003B24A6" w:rsidRPr="003B24A6" w:rsidRDefault="003B24A6" w:rsidP="00BB65FB">
      <w:pPr>
        <w:spacing w:line="360" w:lineRule="auto"/>
        <w:jc w:val="both"/>
        <w:rPr>
          <w:rFonts w:cs="Times New Roman"/>
          <w:lang w:val="en-GB"/>
        </w:rPr>
      </w:pPr>
      <w:r w:rsidRPr="003B24A6">
        <w:rPr>
          <w:rFonts w:cs="Times New Roman"/>
          <w:lang w:val="en-GB"/>
        </w:rPr>
        <w:t xml:space="preserve">PEBS includes lightweight </w:t>
      </w:r>
      <w:r w:rsidRPr="003B24A6">
        <w:rPr>
          <w:rFonts w:cs="Times New Roman"/>
          <w:b/>
          <w:bCs/>
          <w:lang w:val="en-GB"/>
        </w:rPr>
        <w:t>item and pricing</w:t>
      </w:r>
      <w:r w:rsidRPr="003B24A6">
        <w:rPr>
          <w:rFonts w:cs="Times New Roman"/>
          <w:lang w:val="en-GB"/>
        </w:rPr>
        <w:t xml:space="preserve"> management. Staff can add items with their prices and receive clear success feedback. The </w:t>
      </w:r>
      <w:r w:rsidRPr="003B24A6">
        <w:rPr>
          <w:rFonts w:cs="Times New Roman"/>
          <w:b/>
          <w:bCs/>
          <w:lang w:val="en-GB"/>
        </w:rPr>
        <w:t>Available Items</w:t>
      </w:r>
      <w:r w:rsidRPr="003B24A6">
        <w:rPr>
          <w:rFonts w:cs="Times New Roman"/>
          <w:lang w:val="en-GB"/>
        </w:rPr>
        <w:t xml:space="preserve"> page shows each item with its ID, name, and price, and provides an inline quantity box with </w:t>
      </w:r>
      <w:r w:rsidRPr="003B24A6">
        <w:rPr>
          <w:rFonts w:cs="Times New Roman"/>
          <w:b/>
          <w:bCs/>
          <w:lang w:val="en-GB"/>
        </w:rPr>
        <w:t>Add to Cart</w:t>
      </w:r>
      <w:r w:rsidRPr="003B24A6">
        <w:rPr>
          <w:rFonts w:cs="Times New Roman"/>
          <w:lang w:val="en-GB"/>
        </w:rPr>
        <w:t xml:space="preserve"> controls to speed up counter operations. Once the cart is ready, the system produces a </w:t>
      </w:r>
      <w:r w:rsidRPr="003B24A6">
        <w:rPr>
          <w:rFonts w:cs="Times New Roman"/>
          <w:b/>
          <w:bCs/>
          <w:lang w:val="en-GB"/>
        </w:rPr>
        <w:t>Bill Summary</w:t>
      </w:r>
      <w:r w:rsidRPr="003B24A6">
        <w:rPr>
          <w:rFonts w:cs="Times New Roman"/>
          <w:lang w:val="en-GB"/>
        </w:rPr>
        <w:t xml:space="preserve"> with the bill ID, date, totals, and line items. A </w:t>
      </w:r>
      <w:r w:rsidRPr="003B24A6">
        <w:rPr>
          <w:rFonts w:cs="Times New Roman"/>
          <w:b/>
          <w:bCs/>
          <w:lang w:val="en-GB"/>
        </w:rPr>
        <w:t>print-ready</w:t>
      </w:r>
      <w:r w:rsidRPr="003B24A6">
        <w:rPr>
          <w:rFonts w:cs="Times New Roman"/>
          <w:lang w:val="en-GB"/>
        </w:rPr>
        <w:t xml:space="preserve"> view ensures invoices can be handed to the customer or stored as records without further formatting.</w:t>
      </w:r>
    </w:p>
    <w:p w14:paraId="653CA728" w14:textId="77777777" w:rsidR="003B24A6" w:rsidRPr="003B24A6" w:rsidRDefault="003B24A6" w:rsidP="00BB65FB">
      <w:pPr>
        <w:spacing w:line="360" w:lineRule="auto"/>
        <w:jc w:val="both"/>
        <w:rPr>
          <w:rFonts w:cs="Times New Roman"/>
          <w:lang w:val="en-GB"/>
        </w:rPr>
      </w:pPr>
      <w:r w:rsidRPr="003B24A6">
        <w:rPr>
          <w:rFonts w:cs="Times New Roman"/>
          <w:lang w:val="en-GB"/>
        </w:rPr>
        <w:lastRenderedPageBreak/>
        <w:t xml:space="preserve">To reduce training time and improve self-service, the platform offers a built-in </w:t>
      </w:r>
      <w:r w:rsidRPr="003B24A6">
        <w:rPr>
          <w:rFonts w:cs="Times New Roman"/>
          <w:b/>
          <w:bCs/>
          <w:lang w:val="en-GB"/>
        </w:rPr>
        <w:t>Help/FAQ manager</w:t>
      </w:r>
      <w:r w:rsidRPr="003B24A6">
        <w:rPr>
          <w:rFonts w:cs="Times New Roman"/>
          <w:lang w:val="en-GB"/>
        </w:rPr>
        <w:t>. Administrators can maintain a knowledge base by defining a question, a short clue, and a clear answer, all editable from a grid. This content appears to end users as step-by-step guidance for common tasks such as logging in, adding items to the cart, generating bills, and exporting reports.</w:t>
      </w:r>
    </w:p>
    <w:p w14:paraId="62E5949A" w14:textId="77777777" w:rsidR="003B24A6" w:rsidRPr="003B24A6" w:rsidRDefault="003B24A6" w:rsidP="00BB65FB">
      <w:pPr>
        <w:spacing w:line="360" w:lineRule="auto"/>
        <w:jc w:val="both"/>
        <w:rPr>
          <w:rFonts w:cs="Times New Roman"/>
          <w:lang w:val="en-GB"/>
        </w:rPr>
      </w:pPr>
      <w:r w:rsidRPr="003B24A6">
        <w:rPr>
          <w:rFonts w:cs="Times New Roman"/>
          <w:lang w:val="en-GB"/>
        </w:rPr>
        <w:t>Navigation is consistent and task-oriented. The top menu exposes the primary journeys—</w:t>
      </w:r>
      <w:r w:rsidRPr="003B24A6">
        <w:rPr>
          <w:rFonts w:cs="Times New Roman"/>
          <w:b/>
          <w:bCs/>
          <w:lang w:val="en-GB"/>
        </w:rPr>
        <w:t>Dashboard, Create Bill, View Items, Help, Manage Users, Add Item, Reports, Register Customer,</w:t>
      </w:r>
      <w:r w:rsidRPr="003B24A6">
        <w:rPr>
          <w:rFonts w:cs="Times New Roman"/>
          <w:lang w:val="en-GB"/>
        </w:rPr>
        <w:t xml:space="preserve"> and </w:t>
      </w:r>
      <w:r w:rsidRPr="003B24A6">
        <w:rPr>
          <w:rFonts w:cs="Times New Roman"/>
          <w:b/>
          <w:bCs/>
          <w:lang w:val="en-GB"/>
        </w:rPr>
        <w:t>Manage Help</w:t>
      </w:r>
      <w:r w:rsidRPr="003B24A6">
        <w:rPr>
          <w:rFonts w:cs="Times New Roman"/>
          <w:lang w:val="en-GB"/>
        </w:rPr>
        <w:t xml:space="preserve">—so staff can move quickly between operational and supervisory tasks. Behind the interface, the design follows a modular, layered approach with distinct entities (User, Customer, Item, Bill, </w:t>
      </w:r>
      <w:proofErr w:type="spellStart"/>
      <w:r w:rsidRPr="003B24A6">
        <w:rPr>
          <w:rFonts w:cs="Times New Roman"/>
          <w:lang w:val="en-GB"/>
        </w:rPr>
        <w:t>BillItem</w:t>
      </w:r>
      <w:proofErr w:type="spellEnd"/>
      <w:r w:rsidRPr="003B24A6">
        <w:rPr>
          <w:rFonts w:cs="Times New Roman"/>
          <w:lang w:val="en-GB"/>
        </w:rPr>
        <w:t>, Help) and clear separation between presentation, business rules, and data access. This structure keeps the codebase maintainable and ready for future extensions such as discounts, taxes, exports, or email notifications.</w:t>
      </w:r>
    </w:p>
    <w:p w14:paraId="1C82C771" w14:textId="77777777" w:rsidR="003B24A6" w:rsidRPr="003B24A6" w:rsidRDefault="003B24A6" w:rsidP="00BB65FB">
      <w:pPr>
        <w:spacing w:line="360" w:lineRule="auto"/>
        <w:jc w:val="both"/>
        <w:rPr>
          <w:rFonts w:cs="Times New Roman"/>
          <w:lang w:val="en-GB"/>
        </w:rPr>
      </w:pPr>
      <w:r w:rsidRPr="003B24A6">
        <w:rPr>
          <w:rFonts w:cs="Times New Roman"/>
          <w:lang w:val="en-GB"/>
        </w:rPr>
        <w:t>In short, PEBS unifies customer records, item pricing, cart-based billing, knowledge sharing, and analytics into a cohesive, role-aware system that is practical for daily use and robust enough for institutional needs.</w:t>
      </w:r>
    </w:p>
    <w:p w14:paraId="46D90FED" w14:textId="77777777" w:rsidR="006B2C84" w:rsidRPr="00820AFA" w:rsidRDefault="006B2C84" w:rsidP="004E666E">
      <w:pPr>
        <w:spacing w:line="360" w:lineRule="auto"/>
        <w:rPr>
          <w:rFonts w:cs="Times New Roman"/>
        </w:rPr>
      </w:pPr>
    </w:p>
    <w:p w14:paraId="12A9DF73" w14:textId="77777777" w:rsidR="006B2C84" w:rsidRPr="00820AFA" w:rsidRDefault="006B2C84" w:rsidP="004E666E">
      <w:pPr>
        <w:spacing w:line="360" w:lineRule="auto"/>
        <w:rPr>
          <w:rFonts w:cs="Times New Roman"/>
        </w:rPr>
      </w:pPr>
    </w:p>
    <w:p w14:paraId="371AF1E6" w14:textId="77777777" w:rsidR="006B2C84" w:rsidRPr="00820AFA" w:rsidRDefault="006B2C84" w:rsidP="004E666E">
      <w:pPr>
        <w:spacing w:line="360" w:lineRule="auto"/>
        <w:rPr>
          <w:rFonts w:cs="Times New Roman"/>
        </w:rPr>
      </w:pPr>
    </w:p>
    <w:p w14:paraId="1379FA86" w14:textId="77777777" w:rsidR="006B2C84" w:rsidRPr="00820AFA" w:rsidRDefault="006B2C84" w:rsidP="004E666E">
      <w:pPr>
        <w:spacing w:line="360" w:lineRule="auto"/>
        <w:rPr>
          <w:rFonts w:cs="Times New Roman"/>
        </w:rPr>
      </w:pPr>
    </w:p>
    <w:p w14:paraId="632FE83A" w14:textId="77777777" w:rsidR="006B2C84" w:rsidRPr="00820AFA" w:rsidRDefault="006B2C84" w:rsidP="004E666E">
      <w:pPr>
        <w:spacing w:line="360" w:lineRule="auto"/>
        <w:rPr>
          <w:rFonts w:cs="Times New Roman"/>
        </w:rPr>
      </w:pPr>
    </w:p>
    <w:p w14:paraId="3A6DE918" w14:textId="77777777" w:rsidR="006B2C84" w:rsidRPr="00820AFA" w:rsidRDefault="006B2C84" w:rsidP="004E666E">
      <w:pPr>
        <w:spacing w:line="360" w:lineRule="auto"/>
        <w:rPr>
          <w:rFonts w:cs="Times New Roman"/>
        </w:rPr>
      </w:pPr>
    </w:p>
    <w:p w14:paraId="3F0D1492" w14:textId="77777777" w:rsidR="006B2C84" w:rsidRPr="00820AFA" w:rsidRDefault="006B2C84" w:rsidP="004E666E">
      <w:pPr>
        <w:spacing w:line="360" w:lineRule="auto"/>
        <w:rPr>
          <w:rFonts w:cs="Times New Roman"/>
        </w:rPr>
      </w:pPr>
    </w:p>
    <w:p w14:paraId="717F1112" w14:textId="77777777" w:rsidR="006B2C84" w:rsidRPr="00820AFA" w:rsidRDefault="006B2C84" w:rsidP="004E666E">
      <w:pPr>
        <w:spacing w:line="360" w:lineRule="auto"/>
        <w:rPr>
          <w:rFonts w:cs="Times New Roman"/>
        </w:rPr>
      </w:pPr>
    </w:p>
    <w:p w14:paraId="3BAE40C2" w14:textId="77777777" w:rsidR="006B2C84" w:rsidRPr="00820AFA" w:rsidRDefault="006B2C84" w:rsidP="004E666E">
      <w:pPr>
        <w:spacing w:line="360" w:lineRule="auto"/>
        <w:rPr>
          <w:rFonts w:cs="Times New Roman"/>
        </w:rPr>
      </w:pPr>
    </w:p>
    <w:p w14:paraId="0DD2A0FD" w14:textId="77777777" w:rsidR="00B42BAB" w:rsidRPr="00820AFA" w:rsidRDefault="00000000" w:rsidP="004E666E">
      <w:pPr>
        <w:pStyle w:val="Heading1"/>
        <w:spacing w:line="360" w:lineRule="auto"/>
      </w:pPr>
      <w:bookmarkStart w:id="4" w:name="_Toc205932401"/>
      <w:r w:rsidRPr="00820AFA">
        <w:lastRenderedPageBreak/>
        <w:t>Task A</w:t>
      </w:r>
      <w:bookmarkEnd w:id="4"/>
    </w:p>
    <w:p w14:paraId="6476BAE9" w14:textId="77777777" w:rsidR="00B42BAB" w:rsidRPr="00512B22" w:rsidRDefault="00000000" w:rsidP="004E666E">
      <w:pPr>
        <w:pStyle w:val="Heading2"/>
        <w:spacing w:line="360" w:lineRule="auto"/>
      </w:pPr>
      <w:bookmarkStart w:id="5" w:name="_Toc205932402"/>
      <w:r w:rsidRPr="00512B22">
        <w:t>System Design of Pahana Education</w:t>
      </w:r>
      <w:bookmarkEnd w:id="5"/>
    </w:p>
    <w:p w14:paraId="39ED74E8" w14:textId="77777777" w:rsidR="00B42BAB" w:rsidRPr="006A6123" w:rsidRDefault="00000000" w:rsidP="004E666E">
      <w:pPr>
        <w:pStyle w:val="Heading3"/>
        <w:spacing w:line="360" w:lineRule="auto"/>
      </w:pPr>
      <w:bookmarkStart w:id="6" w:name="_Toc205932403"/>
      <w:r w:rsidRPr="006A6123">
        <w:t>Admin/Staff Requirements</w:t>
      </w:r>
      <w:bookmarkEnd w:id="6"/>
    </w:p>
    <w:p w14:paraId="65AAB036" w14:textId="77777777" w:rsidR="00B42BAB" w:rsidRPr="00F878A4" w:rsidRDefault="00000000" w:rsidP="004E666E">
      <w:pPr>
        <w:spacing w:line="360" w:lineRule="auto"/>
        <w:rPr>
          <w:rFonts w:cs="Times New Roman"/>
          <w:szCs w:val="24"/>
        </w:rPr>
      </w:pPr>
      <w:r w:rsidRPr="00820AFA">
        <w:rPr>
          <w:rFonts w:cs="Times New Roman"/>
          <w:b/>
        </w:rPr>
        <w:t>Core capabilities:</w:t>
      </w:r>
    </w:p>
    <w:p w14:paraId="6036EFD7" w14:textId="77777777" w:rsidR="00B42BAB" w:rsidRDefault="00000000" w:rsidP="004E666E">
      <w:pPr>
        <w:spacing w:line="360" w:lineRule="auto"/>
        <w:rPr>
          <w:rFonts w:cs="Times New Roman"/>
        </w:rPr>
      </w:pPr>
      <w:r w:rsidRPr="00820AFA">
        <w:rPr>
          <w:rFonts w:cs="Times New Roman"/>
        </w:rPr>
        <w:t>• Manage users (create, update, deactivate).</w:t>
      </w:r>
    </w:p>
    <w:p w14:paraId="3127179F" w14:textId="5F643DDA" w:rsidR="00745153" w:rsidRPr="00820AFA" w:rsidRDefault="00745153" w:rsidP="00745153">
      <w:pPr>
        <w:spacing w:line="360" w:lineRule="auto"/>
        <w:jc w:val="center"/>
        <w:rPr>
          <w:rFonts w:cs="Times New Roman"/>
        </w:rPr>
      </w:pPr>
      <w:r>
        <w:rPr>
          <w:noProof/>
        </w:rPr>
        <w:drawing>
          <wp:inline distT="0" distB="0" distL="0" distR="0" wp14:anchorId="71259382" wp14:editId="46C37FB2">
            <wp:extent cx="6401472" cy="3110345"/>
            <wp:effectExtent l="0" t="0" r="0" b="0"/>
            <wp:docPr id="112668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1961" cy="3115441"/>
                    </a:xfrm>
                    <a:prstGeom prst="rect">
                      <a:avLst/>
                    </a:prstGeom>
                    <a:noFill/>
                    <a:ln>
                      <a:noFill/>
                    </a:ln>
                  </pic:spPr>
                </pic:pic>
              </a:graphicData>
            </a:graphic>
          </wp:inline>
        </w:drawing>
      </w:r>
    </w:p>
    <w:p w14:paraId="369BFE59" w14:textId="77777777" w:rsidR="00B42BAB" w:rsidRDefault="00000000" w:rsidP="004E666E">
      <w:pPr>
        <w:spacing w:line="360" w:lineRule="auto"/>
        <w:rPr>
          <w:rFonts w:cs="Times New Roman"/>
        </w:rPr>
      </w:pPr>
      <w:r w:rsidRPr="00820AFA">
        <w:rPr>
          <w:rFonts w:cs="Times New Roman"/>
        </w:rPr>
        <w:t>• Manage items (add, update price, inactivate).</w:t>
      </w:r>
    </w:p>
    <w:p w14:paraId="452CA602" w14:textId="4D2BAD70" w:rsidR="00F03A67" w:rsidRDefault="00F03A67" w:rsidP="004E666E">
      <w:pPr>
        <w:spacing w:line="360" w:lineRule="auto"/>
        <w:rPr>
          <w:rFonts w:cs="Times New Roman"/>
        </w:rPr>
      </w:pPr>
      <w:r>
        <w:rPr>
          <w:noProof/>
        </w:rPr>
        <w:drawing>
          <wp:inline distT="0" distB="0" distL="0" distR="0" wp14:anchorId="261A1691" wp14:editId="1ACB1CD5">
            <wp:extent cx="6350434" cy="1842655"/>
            <wp:effectExtent l="0" t="0" r="0" b="5715"/>
            <wp:docPr id="652200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921" cy="1848890"/>
                    </a:xfrm>
                    <a:prstGeom prst="rect">
                      <a:avLst/>
                    </a:prstGeom>
                    <a:noFill/>
                    <a:ln>
                      <a:noFill/>
                    </a:ln>
                  </pic:spPr>
                </pic:pic>
              </a:graphicData>
            </a:graphic>
          </wp:inline>
        </w:drawing>
      </w:r>
    </w:p>
    <w:p w14:paraId="7F82711C" w14:textId="77777777" w:rsidR="00F03A67" w:rsidRDefault="00F03A67" w:rsidP="004E666E">
      <w:pPr>
        <w:spacing w:line="360" w:lineRule="auto"/>
        <w:rPr>
          <w:rFonts w:cs="Times New Roman"/>
        </w:rPr>
      </w:pPr>
    </w:p>
    <w:p w14:paraId="19795DBF" w14:textId="77777777" w:rsidR="00B42BAB" w:rsidRDefault="00000000" w:rsidP="004E666E">
      <w:pPr>
        <w:spacing w:line="360" w:lineRule="auto"/>
        <w:rPr>
          <w:rFonts w:cs="Times New Roman"/>
        </w:rPr>
      </w:pPr>
      <w:r w:rsidRPr="00820AFA">
        <w:rPr>
          <w:rFonts w:cs="Times New Roman"/>
        </w:rPr>
        <w:lastRenderedPageBreak/>
        <w:t>• View and export reports (transactions, inventory, user activity).</w:t>
      </w:r>
    </w:p>
    <w:p w14:paraId="555C3434" w14:textId="538301E2" w:rsidR="00D1488E" w:rsidRPr="00820AFA" w:rsidRDefault="00D1488E" w:rsidP="004E666E">
      <w:pPr>
        <w:spacing w:line="360" w:lineRule="auto"/>
        <w:rPr>
          <w:rFonts w:cs="Times New Roman"/>
        </w:rPr>
      </w:pPr>
      <w:r>
        <w:rPr>
          <w:noProof/>
        </w:rPr>
        <w:drawing>
          <wp:inline distT="0" distB="0" distL="0" distR="0" wp14:anchorId="4B015ED9" wp14:editId="0386580E">
            <wp:extent cx="5486400" cy="2853690"/>
            <wp:effectExtent l="0" t="0" r="0" b="3810"/>
            <wp:docPr id="240342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53690"/>
                    </a:xfrm>
                    <a:prstGeom prst="rect">
                      <a:avLst/>
                    </a:prstGeom>
                    <a:noFill/>
                    <a:ln>
                      <a:noFill/>
                    </a:ln>
                  </pic:spPr>
                </pic:pic>
              </a:graphicData>
            </a:graphic>
          </wp:inline>
        </w:drawing>
      </w:r>
    </w:p>
    <w:p w14:paraId="600E31D1" w14:textId="77777777" w:rsidR="00B42BAB" w:rsidRDefault="00000000" w:rsidP="004E666E">
      <w:pPr>
        <w:spacing w:line="360" w:lineRule="auto"/>
        <w:rPr>
          <w:rFonts w:cs="Times New Roman"/>
        </w:rPr>
      </w:pPr>
      <w:r w:rsidRPr="00820AFA">
        <w:rPr>
          <w:rFonts w:cs="Times New Roman"/>
        </w:rPr>
        <w:t>• Review and print bills; resend email copies.</w:t>
      </w:r>
    </w:p>
    <w:p w14:paraId="3AB6D715" w14:textId="0D27748B" w:rsidR="00D1488E" w:rsidRDefault="00D1488E" w:rsidP="004E666E">
      <w:pPr>
        <w:spacing w:line="360" w:lineRule="auto"/>
        <w:rPr>
          <w:rFonts w:cs="Times New Roman"/>
        </w:rPr>
      </w:pPr>
      <w:r>
        <w:rPr>
          <w:noProof/>
        </w:rPr>
        <w:drawing>
          <wp:inline distT="0" distB="0" distL="0" distR="0" wp14:anchorId="77E6E05D" wp14:editId="443894F0">
            <wp:extent cx="5486400" cy="2442210"/>
            <wp:effectExtent l="0" t="0" r="0" b="0"/>
            <wp:docPr id="1159453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442210"/>
                    </a:xfrm>
                    <a:prstGeom prst="rect">
                      <a:avLst/>
                    </a:prstGeom>
                    <a:noFill/>
                    <a:ln>
                      <a:noFill/>
                    </a:ln>
                  </pic:spPr>
                </pic:pic>
              </a:graphicData>
            </a:graphic>
          </wp:inline>
        </w:drawing>
      </w:r>
    </w:p>
    <w:p w14:paraId="3AB50E1A" w14:textId="77777777" w:rsidR="00671030" w:rsidRDefault="00671030" w:rsidP="004E666E">
      <w:pPr>
        <w:spacing w:line="360" w:lineRule="auto"/>
        <w:rPr>
          <w:rFonts w:cs="Times New Roman"/>
        </w:rPr>
      </w:pPr>
    </w:p>
    <w:p w14:paraId="211C5922" w14:textId="77777777" w:rsidR="00671030" w:rsidRDefault="00671030" w:rsidP="004E666E">
      <w:pPr>
        <w:spacing w:line="360" w:lineRule="auto"/>
        <w:rPr>
          <w:rFonts w:cs="Times New Roman"/>
        </w:rPr>
      </w:pPr>
    </w:p>
    <w:p w14:paraId="6B7F56DF" w14:textId="77777777" w:rsidR="00671030" w:rsidRDefault="00671030" w:rsidP="004E666E">
      <w:pPr>
        <w:spacing w:line="360" w:lineRule="auto"/>
        <w:rPr>
          <w:rFonts w:cs="Times New Roman"/>
        </w:rPr>
      </w:pPr>
    </w:p>
    <w:p w14:paraId="6FC891B2" w14:textId="77777777" w:rsidR="00671030" w:rsidRPr="00820AFA" w:rsidRDefault="00671030" w:rsidP="004E666E">
      <w:pPr>
        <w:spacing w:line="360" w:lineRule="auto"/>
        <w:rPr>
          <w:rFonts w:cs="Times New Roman"/>
        </w:rPr>
      </w:pPr>
    </w:p>
    <w:p w14:paraId="1B99F911" w14:textId="77777777" w:rsidR="00B42BAB" w:rsidRDefault="00000000" w:rsidP="004E666E">
      <w:pPr>
        <w:spacing w:line="360" w:lineRule="auto"/>
        <w:rPr>
          <w:rFonts w:cs="Times New Roman"/>
        </w:rPr>
      </w:pPr>
      <w:r w:rsidRPr="00820AFA">
        <w:rPr>
          <w:rFonts w:cs="Times New Roman"/>
        </w:rPr>
        <w:lastRenderedPageBreak/>
        <w:t>• Maintain Help/FAQ content for customers.</w:t>
      </w:r>
    </w:p>
    <w:p w14:paraId="5E3CBE4B" w14:textId="28E6DE29" w:rsidR="00671030" w:rsidRDefault="00671030" w:rsidP="004E666E">
      <w:pPr>
        <w:spacing w:line="360" w:lineRule="auto"/>
        <w:rPr>
          <w:rFonts w:cs="Times New Roman"/>
        </w:rPr>
      </w:pPr>
      <w:r>
        <w:rPr>
          <w:noProof/>
        </w:rPr>
        <w:drawing>
          <wp:inline distT="0" distB="0" distL="0" distR="0" wp14:anchorId="21E5783D" wp14:editId="3C643057">
            <wp:extent cx="5486400" cy="2483485"/>
            <wp:effectExtent l="0" t="0" r="0" b="0"/>
            <wp:docPr id="2110843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83485"/>
                    </a:xfrm>
                    <a:prstGeom prst="rect">
                      <a:avLst/>
                    </a:prstGeom>
                    <a:noFill/>
                    <a:ln>
                      <a:noFill/>
                    </a:ln>
                  </pic:spPr>
                </pic:pic>
              </a:graphicData>
            </a:graphic>
          </wp:inline>
        </w:drawing>
      </w:r>
    </w:p>
    <w:p w14:paraId="2DB6DBC4" w14:textId="77777777" w:rsidR="004D4198" w:rsidRDefault="004D4198" w:rsidP="004E666E">
      <w:pPr>
        <w:spacing w:line="360" w:lineRule="auto"/>
        <w:rPr>
          <w:rFonts w:cs="Times New Roman"/>
        </w:rPr>
      </w:pPr>
    </w:p>
    <w:p w14:paraId="042261F1" w14:textId="77777777" w:rsidR="004D4198" w:rsidRDefault="004D4198" w:rsidP="004E666E">
      <w:pPr>
        <w:spacing w:line="360" w:lineRule="auto"/>
        <w:rPr>
          <w:rFonts w:cs="Times New Roman"/>
        </w:rPr>
      </w:pPr>
    </w:p>
    <w:p w14:paraId="6DADE010" w14:textId="77777777" w:rsidR="004D4198" w:rsidRDefault="004D4198" w:rsidP="004E666E">
      <w:pPr>
        <w:spacing w:line="360" w:lineRule="auto"/>
        <w:rPr>
          <w:rFonts w:cs="Times New Roman"/>
        </w:rPr>
      </w:pPr>
    </w:p>
    <w:p w14:paraId="28A485E1" w14:textId="77777777" w:rsidR="004D4198" w:rsidRDefault="004D4198" w:rsidP="004E666E">
      <w:pPr>
        <w:spacing w:line="360" w:lineRule="auto"/>
        <w:rPr>
          <w:rFonts w:cs="Times New Roman"/>
        </w:rPr>
      </w:pPr>
    </w:p>
    <w:p w14:paraId="5B95E5C4" w14:textId="77777777" w:rsidR="004D4198" w:rsidRDefault="004D4198" w:rsidP="004E666E">
      <w:pPr>
        <w:spacing w:line="360" w:lineRule="auto"/>
        <w:rPr>
          <w:rFonts w:cs="Times New Roman"/>
        </w:rPr>
      </w:pPr>
    </w:p>
    <w:p w14:paraId="42A54FC5" w14:textId="77777777" w:rsidR="004D4198" w:rsidRDefault="004D4198" w:rsidP="004E666E">
      <w:pPr>
        <w:spacing w:line="360" w:lineRule="auto"/>
        <w:rPr>
          <w:rFonts w:cs="Times New Roman"/>
        </w:rPr>
      </w:pPr>
    </w:p>
    <w:p w14:paraId="7CD22615" w14:textId="77777777" w:rsidR="004D4198" w:rsidRDefault="004D4198" w:rsidP="004E666E">
      <w:pPr>
        <w:spacing w:line="360" w:lineRule="auto"/>
        <w:rPr>
          <w:rFonts w:cs="Times New Roman"/>
        </w:rPr>
      </w:pPr>
    </w:p>
    <w:p w14:paraId="00D14FC7" w14:textId="77777777" w:rsidR="004D4198" w:rsidRDefault="004D4198" w:rsidP="004E666E">
      <w:pPr>
        <w:spacing w:line="360" w:lineRule="auto"/>
        <w:rPr>
          <w:rFonts w:cs="Times New Roman"/>
        </w:rPr>
      </w:pPr>
    </w:p>
    <w:p w14:paraId="61A8635C" w14:textId="77777777" w:rsidR="004D4198" w:rsidRDefault="004D4198" w:rsidP="004E666E">
      <w:pPr>
        <w:spacing w:line="360" w:lineRule="auto"/>
        <w:rPr>
          <w:rFonts w:cs="Times New Roman"/>
        </w:rPr>
      </w:pPr>
    </w:p>
    <w:p w14:paraId="40CDE64E" w14:textId="77777777" w:rsidR="004D4198" w:rsidRDefault="004D4198" w:rsidP="004E666E">
      <w:pPr>
        <w:spacing w:line="360" w:lineRule="auto"/>
        <w:rPr>
          <w:rFonts w:cs="Times New Roman"/>
        </w:rPr>
      </w:pPr>
    </w:p>
    <w:p w14:paraId="56AFECB8" w14:textId="77777777" w:rsidR="004D4198" w:rsidRDefault="004D4198" w:rsidP="004E666E">
      <w:pPr>
        <w:spacing w:line="360" w:lineRule="auto"/>
        <w:rPr>
          <w:rFonts w:cs="Times New Roman"/>
        </w:rPr>
      </w:pPr>
    </w:p>
    <w:p w14:paraId="30C2C595" w14:textId="77777777" w:rsidR="004D4198" w:rsidRDefault="004D4198" w:rsidP="004E666E">
      <w:pPr>
        <w:spacing w:line="360" w:lineRule="auto"/>
        <w:rPr>
          <w:rFonts w:cs="Times New Roman"/>
        </w:rPr>
      </w:pPr>
    </w:p>
    <w:p w14:paraId="45D2A199" w14:textId="77777777" w:rsidR="004D4198" w:rsidRPr="00820AFA" w:rsidRDefault="004D4198" w:rsidP="004E666E">
      <w:pPr>
        <w:spacing w:line="360" w:lineRule="auto"/>
        <w:rPr>
          <w:rFonts w:cs="Times New Roman"/>
        </w:rPr>
      </w:pPr>
    </w:p>
    <w:p w14:paraId="7CF4C85B" w14:textId="77777777" w:rsidR="00B42BAB" w:rsidRPr="00820AFA" w:rsidRDefault="00000000" w:rsidP="004E666E">
      <w:pPr>
        <w:pStyle w:val="Heading3"/>
        <w:spacing w:line="360" w:lineRule="auto"/>
      </w:pPr>
      <w:bookmarkStart w:id="7" w:name="_Toc205932404"/>
      <w:r w:rsidRPr="00820AFA">
        <w:lastRenderedPageBreak/>
        <w:t>Customer Requirements</w:t>
      </w:r>
      <w:bookmarkEnd w:id="7"/>
    </w:p>
    <w:p w14:paraId="55B73A53" w14:textId="77777777" w:rsidR="00B42BAB" w:rsidRPr="00820AFA" w:rsidRDefault="00000000" w:rsidP="004E666E">
      <w:pPr>
        <w:spacing w:line="360" w:lineRule="auto"/>
        <w:rPr>
          <w:rFonts w:cs="Times New Roman"/>
        </w:rPr>
      </w:pPr>
      <w:r w:rsidRPr="00820AFA">
        <w:rPr>
          <w:rFonts w:cs="Times New Roman"/>
          <w:b/>
        </w:rPr>
        <w:t>Core capabilities:</w:t>
      </w:r>
    </w:p>
    <w:p w14:paraId="71457850" w14:textId="77777777" w:rsidR="00B42BAB" w:rsidRDefault="00000000" w:rsidP="004E666E">
      <w:pPr>
        <w:spacing w:line="360" w:lineRule="auto"/>
        <w:rPr>
          <w:rFonts w:cs="Times New Roman"/>
        </w:rPr>
      </w:pPr>
      <w:r w:rsidRPr="00820AFA">
        <w:rPr>
          <w:rFonts w:cs="Times New Roman"/>
        </w:rPr>
        <w:t>• Register and login securely.</w:t>
      </w:r>
    </w:p>
    <w:p w14:paraId="077453F0" w14:textId="6A76721B" w:rsidR="00E171ED" w:rsidRPr="00820AFA" w:rsidRDefault="00E171ED" w:rsidP="004E666E">
      <w:pPr>
        <w:spacing w:line="360" w:lineRule="auto"/>
        <w:rPr>
          <w:rFonts w:cs="Times New Roman"/>
        </w:rPr>
      </w:pPr>
      <w:r>
        <w:rPr>
          <w:noProof/>
        </w:rPr>
        <w:drawing>
          <wp:inline distT="0" distB="0" distL="0" distR="0" wp14:anchorId="0D3E92AC" wp14:editId="06BBB75F">
            <wp:extent cx="4655185" cy="4620260"/>
            <wp:effectExtent l="0" t="0" r="0" b="8890"/>
            <wp:docPr id="288919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5185" cy="4620260"/>
                    </a:xfrm>
                    <a:prstGeom prst="rect">
                      <a:avLst/>
                    </a:prstGeom>
                    <a:noFill/>
                    <a:ln>
                      <a:noFill/>
                    </a:ln>
                  </pic:spPr>
                </pic:pic>
              </a:graphicData>
            </a:graphic>
          </wp:inline>
        </w:drawing>
      </w:r>
    </w:p>
    <w:p w14:paraId="11258010" w14:textId="77777777" w:rsidR="00B42BAB" w:rsidRDefault="00000000" w:rsidP="004E666E">
      <w:pPr>
        <w:spacing w:line="360" w:lineRule="auto"/>
        <w:rPr>
          <w:rFonts w:cs="Times New Roman"/>
        </w:rPr>
      </w:pPr>
      <w:r w:rsidRPr="00820AFA">
        <w:rPr>
          <w:rFonts w:cs="Times New Roman"/>
        </w:rPr>
        <w:t>• Search/browse items and add to cart.</w:t>
      </w:r>
    </w:p>
    <w:p w14:paraId="0D21BE6B" w14:textId="5A87EF4D" w:rsidR="00E171ED" w:rsidRPr="00820AFA" w:rsidRDefault="00E171ED" w:rsidP="004E666E">
      <w:pPr>
        <w:spacing w:line="360" w:lineRule="auto"/>
        <w:rPr>
          <w:rFonts w:cs="Times New Roman"/>
        </w:rPr>
      </w:pPr>
      <w:r>
        <w:rPr>
          <w:noProof/>
        </w:rPr>
        <w:drawing>
          <wp:inline distT="0" distB="0" distL="0" distR="0" wp14:anchorId="2D8E7CC7" wp14:editId="4069F22E">
            <wp:extent cx="5486400" cy="1591945"/>
            <wp:effectExtent l="0" t="0" r="0" b="8255"/>
            <wp:docPr id="301202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591945"/>
                    </a:xfrm>
                    <a:prstGeom prst="rect">
                      <a:avLst/>
                    </a:prstGeom>
                    <a:noFill/>
                    <a:ln>
                      <a:noFill/>
                    </a:ln>
                  </pic:spPr>
                </pic:pic>
              </a:graphicData>
            </a:graphic>
          </wp:inline>
        </w:drawing>
      </w:r>
    </w:p>
    <w:p w14:paraId="66AEA7F9" w14:textId="77777777" w:rsidR="00B42BAB" w:rsidRDefault="00000000" w:rsidP="004E666E">
      <w:pPr>
        <w:spacing w:line="360" w:lineRule="auto"/>
        <w:rPr>
          <w:rFonts w:cs="Times New Roman"/>
        </w:rPr>
      </w:pPr>
      <w:r w:rsidRPr="00820AFA">
        <w:rPr>
          <w:rFonts w:cs="Times New Roman"/>
        </w:rPr>
        <w:lastRenderedPageBreak/>
        <w:t>• Generate bill, receive email copy, and download/print bill.</w:t>
      </w:r>
    </w:p>
    <w:p w14:paraId="37892456" w14:textId="016D6F89" w:rsidR="00E171ED" w:rsidRDefault="00E171ED" w:rsidP="004E666E">
      <w:pPr>
        <w:spacing w:line="360" w:lineRule="auto"/>
        <w:rPr>
          <w:rFonts w:cs="Times New Roman"/>
        </w:rPr>
      </w:pPr>
      <w:r>
        <w:rPr>
          <w:noProof/>
        </w:rPr>
        <w:drawing>
          <wp:inline distT="0" distB="0" distL="0" distR="0" wp14:anchorId="33387785" wp14:editId="0F26AD1D">
            <wp:extent cx="5486400" cy="1235710"/>
            <wp:effectExtent l="0" t="0" r="0" b="2540"/>
            <wp:docPr id="20526373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35710"/>
                    </a:xfrm>
                    <a:prstGeom prst="rect">
                      <a:avLst/>
                    </a:prstGeom>
                    <a:noFill/>
                    <a:ln>
                      <a:noFill/>
                    </a:ln>
                  </pic:spPr>
                </pic:pic>
              </a:graphicData>
            </a:graphic>
          </wp:inline>
        </w:drawing>
      </w:r>
    </w:p>
    <w:p w14:paraId="7C5D20F0" w14:textId="5111F3D5" w:rsidR="00E171ED" w:rsidRPr="00820AFA" w:rsidRDefault="00E171ED" w:rsidP="004E666E">
      <w:pPr>
        <w:spacing w:line="360" w:lineRule="auto"/>
        <w:rPr>
          <w:rFonts w:cs="Times New Roman"/>
        </w:rPr>
      </w:pPr>
      <w:r>
        <w:rPr>
          <w:noProof/>
        </w:rPr>
        <w:drawing>
          <wp:inline distT="0" distB="0" distL="0" distR="0" wp14:anchorId="7AE8ADA8" wp14:editId="0AF38412">
            <wp:extent cx="5486400" cy="2442210"/>
            <wp:effectExtent l="0" t="0" r="0" b="0"/>
            <wp:docPr id="1371216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442210"/>
                    </a:xfrm>
                    <a:prstGeom prst="rect">
                      <a:avLst/>
                    </a:prstGeom>
                    <a:noFill/>
                    <a:ln>
                      <a:noFill/>
                    </a:ln>
                  </pic:spPr>
                </pic:pic>
              </a:graphicData>
            </a:graphic>
          </wp:inline>
        </w:drawing>
      </w:r>
    </w:p>
    <w:p w14:paraId="556EE435" w14:textId="77777777" w:rsidR="00B42BAB" w:rsidRDefault="00000000" w:rsidP="004E666E">
      <w:pPr>
        <w:spacing w:line="360" w:lineRule="auto"/>
        <w:rPr>
          <w:rFonts w:cs="Times New Roman"/>
        </w:rPr>
      </w:pPr>
      <w:r w:rsidRPr="00820AFA">
        <w:rPr>
          <w:rFonts w:cs="Times New Roman"/>
        </w:rPr>
        <w:t>• View own order history and profile details.</w:t>
      </w:r>
    </w:p>
    <w:p w14:paraId="3EDCAE13" w14:textId="12F8D1A6" w:rsidR="00AE0D12" w:rsidRPr="00820AFA" w:rsidRDefault="00AE0D12" w:rsidP="004E666E">
      <w:pPr>
        <w:spacing w:line="360" w:lineRule="auto"/>
        <w:rPr>
          <w:rFonts w:cs="Times New Roman"/>
        </w:rPr>
      </w:pPr>
      <w:r>
        <w:rPr>
          <w:noProof/>
        </w:rPr>
        <w:drawing>
          <wp:inline distT="0" distB="0" distL="0" distR="0" wp14:anchorId="0280FC2A" wp14:editId="296306A0">
            <wp:extent cx="5486400" cy="2853690"/>
            <wp:effectExtent l="0" t="0" r="0" b="3810"/>
            <wp:docPr id="60285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53690"/>
                    </a:xfrm>
                    <a:prstGeom prst="rect">
                      <a:avLst/>
                    </a:prstGeom>
                    <a:noFill/>
                    <a:ln>
                      <a:noFill/>
                    </a:ln>
                  </pic:spPr>
                </pic:pic>
              </a:graphicData>
            </a:graphic>
          </wp:inline>
        </w:drawing>
      </w:r>
    </w:p>
    <w:p w14:paraId="1A359C8C" w14:textId="77777777" w:rsidR="00B42BAB" w:rsidRPr="00820AFA" w:rsidRDefault="00000000" w:rsidP="004E666E">
      <w:pPr>
        <w:pStyle w:val="Heading2"/>
        <w:spacing w:line="360" w:lineRule="auto"/>
      </w:pPr>
      <w:bookmarkStart w:id="8" w:name="_Toc205932405"/>
      <w:r w:rsidRPr="00820AFA">
        <w:lastRenderedPageBreak/>
        <w:t>Use Case Diagram</w:t>
      </w:r>
      <w:bookmarkEnd w:id="8"/>
    </w:p>
    <w:p w14:paraId="5626A44A" w14:textId="77777777" w:rsidR="00BE7C19" w:rsidRDefault="00000000" w:rsidP="004E666E">
      <w:pPr>
        <w:keepNext/>
        <w:spacing w:line="360" w:lineRule="auto"/>
        <w:jc w:val="center"/>
      </w:pPr>
      <w:r w:rsidRPr="00820AFA">
        <w:rPr>
          <w:rFonts w:cs="Times New Roman"/>
          <w:noProof/>
        </w:rPr>
        <w:drawing>
          <wp:inline distT="0" distB="0" distL="0" distR="0" wp14:anchorId="6EA8A019" wp14:editId="1150794A">
            <wp:extent cx="2355041" cy="696518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8"/>
                    <a:stretch>
                      <a:fillRect/>
                    </a:stretch>
                  </pic:blipFill>
                  <pic:spPr>
                    <a:xfrm>
                      <a:off x="0" y="0"/>
                      <a:ext cx="2364642" cy="6993580"/>
                    </a:xfrm>
                    <a:prstGeom prst="rect">
                      <a:avLst/>
                    </a:prstGeom>
                  </pic:spPr>
                </pic:pic>
              </a:graphicData>
            </a:graphic>
          </wp:inline>
        </w:drawing>
      </w:r>
    </w:p>
    <w:p w14:paraId="15C371CA" w14:textId="548F47A3" w:rsidR="00B42BAB" w:rsidRPr="00BE7C19" w:rsidRDefault="00BE7C19" w:rsidP="004E666E">
      <w:pPr>
        <w:pStyle w:val="Caption"/>
        <w:spacing w:line="360" w:lineRule="auto"/>
        <w:rPr>
          <w:rFonts w:cs="Times New Roman"/>
        </w:rPr>
      </w:pPr>
      <w:bookmarkStart w:id="9" w:name="_Toc205932421"/>
      <w:r w:rsidRPr="00BE7C19">
        <w:t xml:space="preserve">Figure </w:t>
      </w:r>
      <w:fldSimple w:instr=" SEQ Figure \* ARABIC ">
        <w:r w:rsidR="00A80C08">
          <w:rPr>
            <w:noProof/>
          </w:rPr>
          <w:t>1</w:t>
        </w:r>
      </w:fldSimple>
      <w:r w:rsidRPr="00BE7C19">
        <w:t>: Use Case Diagram – Customer and Staff/Admin interactions</w:t>
      </w:r>
      <w:bookmarkEnd w:id="9"/>
    </w:p>
    <w:p w14:paraId="05F11E70" w14:textId="398D0F35" w:rsidR="00B42BAB" w:rsidRPr="00820AFA" w:rsidRDefault="00B42BAB" w:rsidP="004E666E">
      <w:pPr>
        <w:pStyle w:val="Caption"/>
        <w:spacing w:line="360" w:lineRule="auto"/>
      </w:pPr>
    </w:p>
    <w:p w14:paraId="0E29702E" w14:textId="77777777" w:rsidR="00B42BAB" w:rsidRPr="00820AFA" w:rsidRDefault="00000000" w:rsidP="004E666E">
      <w:pPr>
        <w:pStyle w:val="Heading2"/>
        <w:spacing w:line="360" w:lineRule="auto"/>
      </w:pPr>
      <w:bookmarkStart w:id="10" w:name="_Toc205932406"/>
      <w:r w:rsidRPr="00820AFA">
        <w:lastRenderedPageBreak/>
        <w:t>Class Diagram</w:t>
      </w:r>
      <w:bookmarkEnd w:id="10"/>
    </w:p>
    <w:p w14:paraId="2E15D775" w14:textId="77777777" w:rsidR="0057552F" w:rsidRDefault="00000000" w:rsidP="004E666E">
      <w:pPr>
        <w:keepNext/>
        <w:spacing w:line="360" w:lineRule="auto"/>
        <w:jc w:val="center"/>
      </w:pPr>
      <w:r w:rsidRPr="00820AFA">
        <w:rPr>
          <w:rFonts w:cs="Times New Roman"/>
          <w:noProof/>
        </w:rPr>
        <w:drawing>
          <wp:inline distT="0" distB="0" distL="0" distR="0" wp14:anchorId="2BB3D4C9" wp14:editId="2CF6FF2F">
            <wp:extent cx="5486400" cy="6243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9"/>
                    <a:stretch>
                      <a:fillRect/>
                    </a:stretch>
                  </pic:blipFill>
                  <pic:spPr>
                    <a:xfrm>
                      <a:off x="0" y="0"/>
                      <a:ext cx="5486400" cy="6243445"/>
                    </a:xfrm>
                    <a:prstGeom prst="rect">
                      <a:avLst/>
                    </a:prstGeom>
                  </pic:spPr>
                </pic:pic>
              </a:graphicData>
            </a:graphic>
          </wp:inline>
        </w:drawing>
      </w:r>
    </w:p>
    <w:p w14:paraId="66C13EBE" w14:textId="6825C032" w:rsidR="00B42BAB" w:rsidRPr="0057552F" w:rsidRDefault="0057552F" w:rsidP="004E666E">
      <w:pPr>
        <w:pStyle w:val="Caption"/>
        <w:spacing w:line="360" w:lineRule="auto"/>
        <w:rPr>
          <w:rFonts w:cs="Times New Roman"/>
        </w:rPr>
      </w:pPr>
      <w:bookmarkStart w:id="11" w:name="_Toc205932422"/>
      <w:r w:rsidRPr="0057552F">
        <w:t xml:space="preserve">Figure </w:t>
      </w:r>
      <w:fldSimple w:instr=" SEQ Figure \* ARABIC ">
        <w:r w:rsidR="00A80C08">
          <w:rPr>
            <w:noProof/>
          </w:rPr>
          <w:t>2</w:t>
        </w:r>
      </w:fldSimple>
      <w:r w:rsidRPr="0057552F">
        <w:t>: Class Diagram – Core entities and relationships</w:t>
      </w:r>
      <w:bookmarkEnd w:id="11"/>
    </w:p>
    <w:p w14:paraId="1E90FB68" w14:textId="7398D88F" w:rsidR="00B42BAB" w:rsidRPr="00820AFA" w:rsidRDefault="00B42BAB" w:rsidP="004E666E">
      <w:pPr>
        <w:pStyle w:val="Caption"/>
        <w:spacing w:line="360" w:lineRule="auto"/>
      </w:pPr>
    </w:p>
    <w:p w14:paraId="3B098C57" w14:textId="77777777" w:rsidR="00B42BAB" w:rsidRPr="00820AFA" w:rsidRDefault="00000000" w:rsidP="004E666E">
      <w:pPr>
        <w:pStyle w:val="Heading2"/>
        <w:spacing w:line="360" w:lineRule="auto"/>
      </w:pPr>
      <w:bookmarkStart w:id="12" w:name="_Toc205932407"/>
      <w:r w:rsidRPr="00820AFA">
        <w:lastRenderedPageBreak/>
        <w:t>Entity–Relationship Diagram (Logical)</w:t>
      </w:r>
      <w:bookmarkEnd w:id="12"/>
    </w:p>
    <w:p w14:paraId="156CA6F0" w14:textId="77777777" w:rsidR="00C31421" w:rsidRDefault="00000000" w:rsidP="004E666E">
      <w:pPr>
        <w:keepNext/>
        <w:spacing w:line="360" w:lineRule="auto"/>
        <w:jc w:val="center"/>
      </w:pPr>
      <w:r w:rsidRPr="00820AFA">
        <w:rPr>
          <w:rFonts w:cs="Times New Roman"/>
          <w:noProof/>
        </w:rPr>
        <w:drawing>
          <wp:inline distT="0" distB="0" distL="0" distR="0" wp14:anchorId="1AA87196" wp14:editId="4B1A5438">
            <wp:extent cx="5486400" cy="343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20"/>
                    <a:stretch>
                      <a:fillRect/>
                    </a:stretch>
                  </pic:blipFill>
                  <pic:spPr>
                    <a:xfrm>
                      <a:off x="0" y="0"/>
                      <a:ext cx="5486400" cy="3439715"/>
                    </a:xfrm>
                    <a:prstGeom prst="rect">
                      <a:avLst/>
                    </a:prstGeom>
                  </pic:spPr>
                </pic:pic>
              </a:graphicData>
            </a:graphic>
          </wp:inline>
        </w:drawing>
      </w:r>
    </w:p>
    <w:p w14:paraId="7859AAFC" w14:textId="4D4E59FA" w:rsidR="00B42BAB" w:rsidRPr="00F70439" w:rsidRDefault="00C31421" w:rsidP="004E666E">
      <w:pPr>
        <w:pStyle w:val="Caption"/>
        <w:spacing w:line="360" w:lineRule="auto"/>
      </w:pPr>
      <w:bookmarkStart w:id="13" w:name="_Toc205932423"/>
      <w:r w:rsidRPr="00F70439">
        <w:t xml:space="preserve">Figure </w:t>
      </w:r>
      <w:fldSimple w:instr=" SEQ Figure \* ARABIC ">
        <w:r w:rsidR="00A80C08" w:rsidRPr="00F70439">
          <w:t>3</w:t>
        </w:r>
      </w:fldSimple>
      <w:r w:rsidRPr="00F70439">
        <w:t>: ER Diagram – Database schema overview</w:t>
      </w:r>
      <w:bookmarkEnd w:id="13"/>
    </w:p>
    <w:p w14:paraId="23018D65" w14:textId="2E1C4F54" w:rsidR="00B42BAB" w:rsidRPr="00820AFA" w:rsidRDefault="00B42BAB" w:rsidP="004E666E">
      <w:pPr>
        <w:pStyle w:val="Caption"/>
        <w:spacing w:line="360" w:lineRule="auto"/>
      </w:pPr>
    </w:p>
    <w:p w14:paraId="01966520" w14:textId="77777777" w:rsidR="0069626E" w:rsidRPr="00820AFA" w:rsidRDefault="0069626E" w:rsidP="004E666E">
      <w:pPr>
        <w:spacing w:line="360" w:lineRule="auto"/>
        <w:rPr>
          <w:rFonts w:cs="Times New Roman"/>
        </w:rPr>
      </w:pPr>
    </w:p>
    <w:p w14:paraId="29EF5E03" w14:textId="77777777" w:rsidR="0069626E" w:rsidRPr="00820AFA" w:rsidRDefault="0069626E" w:rsidP="004E666E">
      <w:pPr>
        <w:spacing w:line="360" w:lineRule="auto"/>
        <w:rPr>
          <w:rFonts w:cs="Times New Roman"/>
        </w:rPr>
      </w:pPr>
    </w:p>
    <w:p w14:paraId="7625800C" w14:textId="77777777" w:rsidR="0069626E" w:rsidRPr="00820AFA" w:rsidRDefault="0069626E" w:rsidP="004E666E">
      <w:pPr>
        <w:spacing w:line="360" w:lineRule="auto"/>
        <w:rPr>
          <w:rFonts w:cs="Times New Roman"/>
        </w:rPr>
      </w:pPr>
    </w:p>
    <w:p w14:paraId="37A5BAEF" w14:textId="77777777" w:rsidR="0069626E" w:rsidRPr="00820AFA" w:rsidRDefault="0069626E" w:rsidP="004E666E">
      <w:pPr>
        <w:spacing w:line="360" w:lineRule="auto"/>
        <w:rPr>
          <w:rFonts w:cs="Times New Roman"/>
        </w:rPr>
      </w:pPr>
    </w:p>
    <w:p w14:paraId="544CB9B3" w14:textId="77777777" w:rsidR="0069626E" w:rsidRPr="00820AFA" w:rsidRDefault="0069626E" w:rsidP="004E666E">
      <w:pPr>
        <w:spacing w:line="360" w:lineRule="auto"/>
        <w:rPr>
          <w:rFonts w:cs="Times New Roman"/>
        </w:rPr>
      </w:pPr>
    </w:p>
    <w:p w14:paraId="7F9E9D63" w14:textId="77777777" w:rsidR="0069626E" w:rsidRPr="00820AFA" w:rsidRDefault="0069626E" w:rsidP="004E666E">
      <w:pPr>
        <w:spacing w:line="360" w:lineRule="auto"/>
        <w:rPr>
          <w:rFonts w:cs="Times New Roman"/>
        </w:rPr>
      </w:pPr>
    </w:p>
    <w:p w14:paraId="3A094111" w14:textId="77777777" w:rsidR="0069626E" w:rsidRPr="00820AFA" w:rsidRDefault="0069626E" w:rsidP="004E666E">
      <w:pPr>
        <w:spacing w:line="360" w:lineRule="auto"/>
        <w:rPr>
          <w:rFonts w:cs="Times New Roman"/>
        </w:rPr>
      </w:pPr>
    </w:p>
    <w:p w14:paraId="686B354C" w14:textId="77777777" w:rsidR="0069626E" w:rsidRPr="00820AFA" w:rsidRDefault="0069626E" w:rsidP="004E666E">
      <w:pPr>
        <w:spacing w:line="360" w:lineRule="auto"/>
        <w:rPr>
          <w:rFonts w:cs="Times New Roman"/>
        </w:rPr>
      </w:pPr>
    </w:p>
    <w:p w14:paraId="262B3744" w14:textId="77777777" w:rsidR="0069626E" w:rsidRPr="00820AFA" w:rsidRDefault="0069626E" w:rsidP="004E666E">
      <w:pPr>
        <w:spacing w:line="360" w:lineRule="auto"/>
        <w:rPr>
          <w:rFonts w:cs="Times New Roman"/>
        </w:rPr>
      </w:pPr>
    </w:p>
    <w:p w14:paraId="0D9A1B4F" w14:textId="77777777" w:rsidR="00B42BAB" w:rsidRPr="00820AFA" w:rsidRDefault="00000000" w:rsidP="004E666E">
      <w:pPr>
        <w:pStyle w:val="Heading2"/>
        <w:spacing w:line="360" w:lineRule="auto"/>
      </w:pPr>
      <w:bookmarkStart w:id="14" w:name="_Toc205932408"/>
      <w:r w:rsidRPr="00820AFA">
        <w:lastRenderedPageBreak/>
        <w:t>Sequence Diagrams</w:t>
      </w:r>
      <w:bookmarkEnd w:id="14"/>
    </w:p>
    <w:p w14:paraId="3D4977E2" w14:textId="77777777" w:rsidR="00A80C08" w:rsidRDefault="00000000" w:rsidP="004E666E">
      <w:pPr>
        <w:keepNext/>
        <w:spacing w:line="360" w:lineRule="auto"/>
        <w:jc w:val="center"/>
      </w:pPr>
      <w:r w:rsidRPr="00820AFA">
        <w:rPr>
          <w:rFonts w:cs="Times New Roman"/>
          <w:noProof/>
        </w:rPr>
        <w:drawing>
          <wp:inline distT="0" distB="0" distL="0" distR="0" wp14:anchorId="4C1DC22F" wp14:editId="654A8B2F">
            <wp:extent cx="3183890" cy="73706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png"/>
                    <pic:cNvPicPr/>
                  </pic:nvPicPr>
                  <pic:blipFill>
                    <a:blip r:embed="rId21"/>
                    <a:stretch>
                      <a:fillRect/>
                    </a:stretch>
                  </pic:blipFill>
                  <pic:spPr>
                    <a:xfrm>
                      <a:off x="0" y="0"/>
                      <a:ext cx="3198453" cy="7404331"/>
                    </a:xfrm>
                    <a:prstGeom prst="rect">
                      <a:avLst/>
                    </a:prstGeom>
                  </pic:spPr>
                </pic:pic>
              </a:graphicData>
            </a:graphic>
          </wp:inline>
        </w:drawing>
      </w:r>
    </w:p>
    <w:p w14:paraId="31A136ED" w14:textId="2AC68C20" w:rsidR="00B42BAB" w:rsidRPr="00A80C08" w:rsidRDefault="00A80C08" w:rsidP="004E666E">
      <w:pPr>
        <w:pStyle w:val="Caption"/>
        <w:spacing w:line="360" w:lineRule="auto"/>
        <w:rPr>
          <w:rFonts w:cs="Times New Roman"/>
        </w:rPr>
      </w:pPr>
      <w:bookmarkStart w:id="15" w:name="_Toc205932424"/>
      <w:r w:rsidRPr="00A80C08">
        <w:t xml:space="preserve">Figure </w:t>
      </w:r>
      <w:fldSimple w:instr=" SEQ Figure \* ARABIC ">
        <w:r w:rsidRPr="00A80C08">
          <w:rPr>
            <w:noProof/>
          </w:rPr>
          <w:t>4</w:t>
        </w:r>
      </w:fldSimple>
      <w:r w:rsidRPr="00A80C08">
        <w:t>: Consolidated Sequence – Authentication, item, cart, billing, reporting</w:t>
      </w:r>
      <w:bookmarkEnd w:id="15"/>
    </w:p>
    <w:p w14:paraId="6BE02773" w14:textId="77777777" w:rsidR="00B42BAB" w:rsidRPr="00820AFA" w:rsidRDefault="00000000" w:rsidP="004E666E">
      <w:pPr>
        <w:pStyle w:val="Heading1"/>
        <w:spacing w:line="360" w:lineRule="auto"/>
      </w:pPr>
      <w:bookmarkStart w:id="16" w:name="_Toc205932409"/>
      <w:r w:rsidRPr="00820AFA">
        <w:lastRenderedPageBreak/>
        <w:t>Task B</w:t>
      </w:r>
      <w:bookmarkEnd w:id="16"/>
    </w:p>
    <w:p w14:paraId="1156548D" w14:textId="77777777" w:rsidR="00B42BAB" w:rsidRPr="00820AFA" w:rsidRDefault="00000000" w:rsidP="004E666E">
      <w:pPr>
        <w:pStyle w:val="Heading2"/>
        <w:spacing w:line="360" w:lineRule="auto"/>
      </w:pPr>
      <w:bookmarkStart w:id="17" w:name="_Toc205932410"/>
      <w:r w:rsidRPr="00820AFA">
        <w:t>System Design Patterns</w:t>
      </w:r>
      <w:bookmarkEnd w:id="17"/>
    </w:p>
    <w:p w14:paraId="37F65CBF" w14:textId="77777777" w:rsidR="00B42BAB" w:rsidRPr="00820AFA" w:rsidRDefault="00000000" w:rsidP="004E666E">
      <w:pPr>
        <w:spacing w:line="360" w:lineRule="auto"/>
        <w:rPr>
          <w:rFonts w:cs="Times New Roman"/>
        </w:rPr>
      </w:pPr>
      <w:r w:rsidRPr="00820AFA">
        <w:rPr>
          <w:rFonts w:cs="Times New Roman"/>
          <w:b/>
        </w:rPr>
        <w:t>1) Singleton – Database connection/config</w:t>
      </w:r>
    </w:p>
    <w:p w14:paraId="0150D5B8" w14:textId="77777777" w:rsidR="00B42BAB" w:rsidRPr="00820AFA" w:rsidRDefault="00000000" w:rsidP="004E666E">
      <w:pPr>
        <w:spacing w:line="360" w:lineRule="auto"/>
        <w:rPr>
          <w:rFonts w:cs="Times New Roman"/>
        </w:rPr>
      </w:pPr>
      <w:r w:rsidRPr="00820AFA">
        <w:rPr>
          <w:rFonts w:cs="Times New Roman"/>
        </w:rPr>
        <w:t>Ensure a single shared instance for database connectivity and configuration to reduce connection churn and centralize credentials and retry policies.</w:t>
      </w:r>
    </w:p>
    <w:p w14:paraId="1523AE84" w14:textId="77777777" w:rsidR="00B42BAB" w:rsidRPr="00820AFA" w:rsidRDefault="00000000" w:rsidP="004E666E">
      <w:pPr>
        <w:spacing w:line="360" w:lineRule="auto"/>
        <w:rPr>
          <w:rFonts w:cs="Times New Roman"/>
        </w:rPr>
      </w:pPr>
      <w:r w:rsidRPr="00820AFA">
        <w:rPr>
          <w:rFonts w:cs="Times New Roman"/>
          <w:b/>
        </w:rPr>
        <w:t>2) Factory (or Simple Factory) – User roles</w:t>
      </w:r>
    </w:p>
    <w:p w14:paraId="14EABA0D" w14:textId="77777777" w:rsidR="00B42BAB" w:rsidRPr="00820AFA" w:rsidRDefault="00000000" w:rsidP="004E666E">
      <w:pPr>
        <w:spacing w:line="360" w:lineRule="auto"/>
        <w:rPr>
          <w:rFonts w:cs="Times New Roman"/>
        </w:rPr>
      </w:pPr>
      <w:r w:rsidRPr="00820AFA">
        <w:rPr>
          <w:rFonts w:cs="Times New Roman"/>
        </w:rPr>
        <w:t>Instantiate role‑aware user objects (Customer, Staff/Admin) from a single creation point to keep controller logic minimal and open for extension (e.g., Auditor).</w:t>
      </w:r>
    </w:p>
    <w:p w14:paraId="0BF03744" w14:textId="77777777" w:rsidR="00B42BAB" w:rsidRPr="00820AFA" w:rsidRDefault="00000000" w:rsidP="004E666E">
      <w:pPr>
        <w:spacing w:line="360" w:lineRule="auto"/>
        <w:rPr>
          <w:rFonts w:cs="Times New Roman"/>
        </w:rPr>
      </w:pPr>
      <w:r w:rsidRPr="00820AFA">
        <w:rPr>
          <w:rFonts w:cs="Times New Roman"/>
          <w:b/>
        </w:rPr>
        <w:t>3) Repository – Persistence abstraction</w:t>
      </w:r>
    </w:p>
    <w:p w14:paraId="1984DFD2" w14:textId="77777777" w:rsidR="00B42BAB" w:rsidRPr="00820AFA" w:rsidRDefault="00000000" w:rsidP="004E666E">
      <w:pPr>
        <w:spacing w:line="360" w:lineRule="auto"/>
        <w:rPr>
          <w:rFonts w:cs="Times New Roman"/>
        </w:rPr>
      </w:pPr>
      <w:r w:rsidRPr="00820AFA">
        <w:rPr>
          <w:rFonts w:cs="Times New Roman"/>
        </w:rPr>
        <w:t>Repositories (UserRepository, ItemRepository, BillRepository) hide query details and return domain models, keeping controllers/services persistence‑agnostic and testable.</w:t>
      </w:r>
    </w:p>
    <w:p w14:paraId="198B2849" w14:textId="77777777" w:rsidR="00B42BAB" w:rsidRPr="00820AFA" w:rsidRDefault="00000000" w:rsidP="004E666E">
      <w:pPr>
        <w:spacing w:line="360" w:lineRule="auto"/>
        <w:rPr>
          <w:rFonts w:cs="Times New Roman"/>
        </w:rPr>
      </w:pPr>
      <w:r w:rsidRPr="00820AFA">
        <w:rPr>
          <w:rFonts w:cs="Times New Roman"/>
          <w:b/>
        </w:rPr>
        <w:t>4) Strategy – Pricing/discounts &amp; tax</w:t>
      </w:r>
    </w:p>
    <w:p w14:paraId="0A954211" w14:textId="77777777" w:rsidR="00B42BAB" w:rsidRPr="00820AFA" w:rsidRDefault="00000000" w:rsidP="004E666E">
      <w:pPr>
        <w:spacing w:line="360" w:lineRule="auto"/>
        <w:rPr>
          <w:rFonts w:cs="Times New Roman"/>
        </w:rPr>
      </w:pPr>
      <w:r w:rsidRPr="00820AFA">
        <w:rPr>
          <w:rFonts w:cs="Times New Roman"/>
        </w:rPr>
        <w:t>Plug‑in strategies for discounts and tax rules per institute/term without changing billing code.</w:t>
      </w:r>
    </w:p>
    <w:p w14:paraId="1B14313A" w14:textId="77777777" w:rsidR="00B42BAB" w:rsidRPr="00820AFA" w:rsidRDefault="00000000" w:rsidP="004E666E">
      <w:pPr>
        <w:spacing w:line="360" w:lineRule="auto"/>
        <w:rPr>
          <w:rFonts w:cs="Times New Roman"/>
        </w:rPr>
      </w:pPr>
      <w:r w:rsidRPr="00820AFA">
        <w:rPr>
          <w:rFonts w:cs="Times New Roman"/>
          <w:b/>
        </w:rPr>
        <w:t>5) MVC (Layered Architecture)</w:t>
      </w:r>
    </w:p>
    <w:p w14:paraId="70B12BE3" w14:textId="77777777" w:rsidR="00B42BAB" w:rsidRPr="00820AFA" w:rsidRDefault="00000000" w:rsidP="004E666E">
      <w:pPr>
        <w:spacing w:line="360" w:lineRule="auto"/>
        <w:rPr>
          <w:rFonts w:cs="Times New Roman"/>
        </w:rPr>
      </w:pPr>
      <w:r w:rsidRPr="00820AFA">
        <w:rPr>
          <w:rFonts w:cs="Times New Roman"/>
        </w:rPr>
        <w:t>Controllers handle HTTP requests, Services enforce business rules (e.g., stock checks, bill totals), Repositories/ORM handle data access, and Views render pages/PDFs.</w:t>
      </w:r>
    </w:p>
    <w:p w14:paraId="57ED934B" w14:textId="77777777" w:rsidR="00B42BAB" w:rsidRPr="00820AFA" w:rsidRDefault="00000000" w:rsidP="004E666E">
      <w:pPr>
        <w:pStyle w:val="Heading2"/>
        <w:spacing w:line="360" w:lineRule="auto"/>
      </w:pPr>
      <w:bookmarkStart w:id="18" w:name="_Toc205932411"/>
      <w:r w:rsidRPr="00820AFA">
        <w:t>Web Application Structure</w:t>
      </w:r>
      <w:bookmarkEnd w:id="18"/>
    </w:p>
    <w:p w14:paraId="0F7846EE" w14:textId="77777777" w:rsidR="00415BD3" w:rsidRDefault="00000000" w:rsidP="004E666E">
      <w:pPr>
        <w:spacing w:line="360" w:lineRule="auto"/>
        <w:rPr>
          <w:rFonts w:cs="Times New Roman"/>
        </w:rPr>
      </w:pPr>
      <w:r w:rsidRPr="00820AFA">
        <w:rPr>
          <w:rFonts w:cs="Times New Roman"/>
        </w:rPr>
        <w:t>The application follows a clean, layered structure:</w:t>
      </w:r>
      <w:r w:rsidRPr="00820AFA">
        <w:rPr>
          <w:rFonts w:cs="Times New Roman"/>
        </w:rPr>
        <w:br/>
        <w:t>• Presentation: Blade/HTML/CSS/JS</w:t>
      </w:r>
      <w:r w:rsidRPr="00820AFA">
        <w:rPr>
          <w:rFonts w:cs="Times New Roman"/>
        </w:rPr>
        <w:br/>
        <w:t>• Controllers: Route actions, input validation</w:t>
      </w:r>
      <w:r w:rsidRPr="00820AFA">
        <w:rPr>
          <w:rFonts w:cs="Times New Roman"/>
        </w:rPr>
        <w:br/>
        <w:t>• Services: Business logic (billing, email dispatch, reporting)</w:t>
      </w:r>
      <w:r w:rsidRPr="00820AFA">
        <w:rPr>
          <w:rFonts w:cs="Times New Roman"/>
        </w:rPr>
        <w:br/>
        <w:t>• Repositories/Models: Data access and mapping</w:t>
      </w:r>
      <w:r w:rsidRPr="00820AFA">
        <w:rPr>
          <w:rFonts w:cs="Times New Roman"/>
        </w:rPr>
        <w:br/>
        <w:t>• Infra: Mailer, PDF generation, storage configuration</w:t>
      </w:r>
    </w:p>
    <w:p w14:paraId="3CCE1088" w14:textId="77777777" w:rsidR="00C008AB" w:rsidRDefault="00C008AB" w:rsidP="004E666E">
      <w:pPr>
        <w:spacing w:line="360" w:lineRule="auto"/>
        <w:rPr>
          <w:rFonts w:cs="Times New Roman"/>
        </w:rPr>
      </w:pPr>
    </w:p>
    <w:p w14:paraId="17181B82" w14:textId="0D1A1B54" w:rsidR="00415BD3" w:rsidRPr="00415BD3" w:rsidRDefault="00415BD3" w:rsidP="00E97CFC">
      <w:pPr>
        <w:pStyle w:val="Heading2"/>
        <w:spacing w:line="360" w:lineRule="auto"/>
        <w:rPr>
          <w:lang w:val="en-GB"/>
        </w:rPr>
      </w:pPr>
      <w:bookmarkStart w:id="19" w:name="_Toc205932412"/>
      <w:r w:rsidRPr="00415BD3">
        <w:rPr>
          <w:lang w:val="en-GB"/>
        </w:rPr>
        <w:lastRenderedPageBreak/>
        <w:t>System Servlets – Overview</w:t>
      </w:r>
      <w:bookmarkEnd w:id="19"/>
    </w:p>
    <w:p w14:paraId="12E40187" w14:textId="77777777" w:rsidR="00415BD3" w:rsidRPr="00415BD3" w:rsidRDefault="00415BD3" w:rsidP="000A1F80">
      <w:pPr>
        <w:spacing w:line="360" w:lineRule="auto"/>
        <w:jc w:val="both"/>
        <w:rPr>
          <w:rFonts w:cs="Times New Roman"/>
          <w:lang w:val="en-GB"/>
        </w:rPr>
      </w:pPr>
      <w:r w:rsidRPr="00415BD3">
        <w:rPr>
          <w:rFonts w:cs="Times New Roman"/>
          <w:lang w:val="en-GB"/>
        </w:rPr>
        <w:t xml:space="preserve">This application uses standard </w:t>
      </w:r>
      <w:r w:rsidRPr="00415BD3">
        <w:rPr>
          <w:rFonts w:cs="Times New Roman"/>
          <w:b/>
          <w:bCs/>
          <w:lang w:val="en-GB"/>
        </w:rPr>
        <w:t>Jakarta Servlets</w:t>
      </w:r>
      <w:r w:rsidRPr="00415BD3">
        <w:rPr>
          <w:rFonts w:cs="Times New Roman"/>
          <w:lang w:val="en-GB"/>
        </w:rPr>
        <w:t xml:space="preserve"> (namespace </w:t>
      </w:r>
      <w:proofErr w:type="spellStart"/>
      <w:proofErr w:type="gramStart"/>
      <w:r w:rsidRPr="00415BD3">
        <w:rPr>
          <w:rFonts w:cs="Times New Roman"/>
          <w:lang w:val="en-GB"/>
        </w:rPr>
        <w:t>pahanaedu</w:t>
      </w:r>
      <w:proofErr w:type="spellEnd"/>
      <w:r w:rsidRPr="00415BD3">
        <w:rPr>
          <w:rFonts w:cs="Times New Roman"/>
          <w:lang w:val="en-GB"/>
        </w:rPr>
        <w:t>.*</w:t>
      </w:r>
      <w:proofErr w:type="gramEnd"/>
      <w:r w:rsidRPr="00415BD3">
        <w:rPr>
          <w:rFonts w:cs="Times New Roman"/>
          <w:lang w:val="en-GB"/>
        </w:rPr>
        <w:t>) to implement the billing workflow end-to-end. Each servlet encapsulates one use case and is exposed through a clear URL pattern. Views (</w:t>
      </w:r>
      <w:proofErr w:type="spellStart"/>
      <w:r w:rsidRPr="00415BD3">
        <w:rPr>
          <w:rFonts w:cs="Times New Roman"/>
          <w:lang w:val="en-GB"/>
        </w:rPr>
        <w:t>JSP</w:t>
      </w:r>
      <w:proofErr w:type="spellEnd"/>
      <w:r w:rsidRPr="00415BD3">
        <w:rPr>
          <w:rFonts w:cs="Times New Roman"/>
          <w:lang w:val="en-GB"/>
        </w:rPr>
        <w:t>/HTML) post to these endpoints, and the servlets coordinate validation, session handling, domain logic, and persistence before forwarding back to views or redirecting.</w:t>
      </w:r>
    </w:p>
    <w:p w14:paraId="501B4D77" w14:textId="77777777" w:rsidR="00415BD3" w:rsidRPr="00415BD3" w:rsidRDefault="00415BD3" w:rsidP="00C76F62">
      <w:pPr>
        <w:pStyle w:val="Heading2"/>
        <w:spacing w:line="360" w:lineRule="auto"/>
        <w:rPr>
          <w:lang w:val="en-GB"/>
        </w:rPr>
      </w:pPr>
      <w:bookmarkStart w:id="20" w:name="_Toc205932413"/>
      <w:r w:rsidRPr="00415BD3">
        <w:rPr>
          <w:lang w:val="en-GB"/>
        </w:rPr>
        <w:t>Authentication &amp; Session</w:t>
      </w:r>
      <w:bookmarkEnd w:id="20"/>
    </w:p>
    <w:p w14:paraId="4277BBA0" w14:textId="77777777" w:rsidR="00415BD3" w:rsidRDefault="00415BD3" w:rsidP="00C76F62">
      <w:pPr>
        <w:numPr>
          <w:ilvl w:val="0"/>
          <w:numId w:val="10"/>
        </w:numPr>
        <w:spacing w:line="360" w:lineRule="auto"/>
        <w:rPr>
          <w:rFonts w:cs="Times New Roman"/>
          <w:lang w:val="en-GB"/>
        </w:rPr>
      </w:pPr>
      <w:proofErr w:type="spellStart"/>
      <w:r w:rsidRPr="00415BD3">
        <w:rPr>
          <w:rFonts w:cs="Times New Roman"/>
          <w:b/>
          <w:bCs/>
          <w:lang w:val="en-GB"/>
        </w:rPr>
        <w:t>LoginServlet</w:t>
      </w:r>
      <w:proofErr w:type="spellEnd"/>
      <w:r w:rsidRPr="00415BD3">
        <w:rPr>
          <w:rFonts w:cs="Times New Roman"/>
          <w:b/>
          <w:bCs/>
          <w:lang w:val="en-GB"/>
        </w:rPr>
        <w:t xml:space="preserve"> → /</w:t>
      </w:r>
      <w:proofErr w:type="spellStart"/>
      <w:r w:rsidRPr="00415BD3">
        <w:rPr>
          <w:rFonts w:cs="Times New Roman"/>
          <w:b/>
          <w:bCs/>
          <w:lang w:val="en-GB"/>
        </w:rPr>
        <w:t>LoginServlet</w:t>
      </w:r>
      <w:proofErr w:type="spellEnd"/>
      <w:r w:rsidRPr="00415BD3">
        <w:rPr>
          <w:rFonts w:cs="Times New Roman"/>
          <w:lang w:val="en-GB"/>
        </w:rPr>
        <w:br/>
        <w:t>Authenticates a user with email/password and establishes the HTTP session (e.g., storing role/account context). On success it redirects to the dashboard; on failure it returns an error state for the login page. Downstream features rely on this session.</w:t>
      </w:r>
    </w:p>
    <w:p w14:paraId="771D80D8" w14:textId="3B105374" w:rsidR="006D776F" w:rsidRPr="00415BD3" w:rsidRDefault="006D776F" w:rsidP="006D776F">
      <w:pPr>
        <w:spacing w:line="360" w:lineRule="auto"/>
        <w:jc w:val="center"/>
        <w:rPr>
          <w:rFonts w:cs="Times New Roman"/>
          <w:lang w:val="en-GB"/>
        </w:rPr>
      </w:pPr>
      <w:r w:rsidRPr="006D776F">
        <w:rPr>
          <w:rFonts w:cs="Times New Roman"/>
          <w:lang w:val="en-GB"/>
        </w:rPr>
        <w:drawing>
          <wp:inline distT="0" distB="0" distL="0" distR="0" wp14:anchorId="7C5E5BC8" wp14:editId="2C89B5AF">
            <wp:extent cx="4897582" cy="4346037"/>
            <wp:effectExtent l="0" t="0" r="0" b="0"/>
            <wp:docPr id="19113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2189" name=""/>
                    <pic:cNvPicPr/>
                  </pic:nvPicPr>
                  <pic:blipFill>
                    <a:blip r:embed="rId22"/>
                    <a:stretch>
                      <a:fillRect/>
                    </a:stretch>
                  </pic:blipFill>
                  <pic:spPr>
                    <a:xfrm>
                      <a:off x="0" y="0"/>
                      <a:ext cx="4930921" cy="4375622"/>
                    </a:xfrm>
                    <a:prstGeom prst="rect">
                      <a:avLst/>
                    </a:prstGeom>
                  </pic:spPr>
                </pic:pic>
              </a:graphicData>
            </a:graphic>
          </wp:inline>
        </w:drawing>
      </w:r>
    </w:p>
    <w:p w14:paraId="4F9FD4B3" w14:textId="23A31AA8" w:rsidR="00E95111" w:rsidRDefault="00E95111" w:rsidP="00E97CFC">
      <w:pPr>
        <w:spacing w:line="360" w:lineRule="auto"/>
        <w:rPr>
          <w:rFonts w:cs="Times New Roman"/>
          <w:b/>
          <w:bCs/>
          <w:lang w:val="en-GB"/>
        </w:rPr>
      </w:pPr>
      <w:r w:rsidRPr="00E95111">
        <w:rPr>
          <w:rFonts w:cs="Times New Roman"/>
          <w:b/>
          <w:bCs/>
          <w:lang w:val="en-GB"/>
        </w:rPr>
        <w:lastRenderedPageBreak/>
        <w:drawing>
          <wp:inline distT="0" distB="0" distL="0" distR="0" wp14:anchorId="43425581" wp14:editId="3CB0439D">
            <wp:extent cx="5486400" cy="5424170"/>
            <wp:effectExtent l="0" t="0" r="0" b="5080"/>
            <wp:docPr id="3584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7333" name=""/>
                    <pic:cNvPicPr/>
                  </pic:nvPicPr>
                  <pic:blipFill>
                    <a:blip r:embed="rId23"/>
                    <a:stretch>
                      <a:fillRect/>
                    </a:stretch>
                  </pic:blipFill>
                  <pic:spPr>
                    <a:xfrm>
                      <a:off x="0" y="0"/>
                      <a:ext cx="5486400" cy="5424170"/>
                    </a:xfrm>
                    <a:prstGeom prst="rect">
                      <a:avLst/>
                    </a:prstGeom>
                  </pic:spPr>
                </pic:pic>
              </a:graphicData>
            </a:graphic>
          </wp:inline>
        </w:drawing>
      </w:r>
    </w:p>
    <w:p w14:paraId="46EAB59E" w14:textId="77777777" w:rsidR="00A41C8C" w:rsidRDefault="00A41C8C" w:rsidP="00E97CFC">
      <w:pPr>
        <w:spacing w:line="360" w:lineRule="auto"/>
        <w:rPr>
          <w:rFonts w:cs="Times New Roman"/>
          <w:b/>
          <w:bCs/>
          <w:lang w:val="en-GB"/>
        </w:rPr>
      </w:pPr>
    </w:p>
    <w:p w14:paraId="64457E38" w14:textId="77777777" w:rsidR="00A41C8C" w:rsidRDefault="00A41C8C" w:rsidP="00E97CFC">
      <w:pPr>
        <w:spacing w:line="360" w:lineRule="auto"/>
        <w:rPr>
          <w:rFonts w:cs="Times New Roman"/>
          <w:b/>
          <w:bCs/>
          <w:lang w:val="en-GB"/>
        </w:rPr>
      </w:pPr>
    </w:p>
    <w:p w14:paraId="255E5C2F" w14:textId="77777777" w:rsidR="00A41C8C" w:rsidRDefault="00A41C8C" w:rsidP="00E97CFC">
      <w:pPr>
        <w:spacing w:line="360" w:lineRule="auto"/>
        <w:rPr>
          <w:rFonts w:cs="Times New Roman"/>
          <w:b/>
          <w:bCs/>
          <w:lang w:val="en-GB"/>
        </w:rPr>
      </w:pPr>
    </w:p>
    <w:p w14:paraId="09BCD8C3" w14:textId="77777777" w:rsidR="00A41C8C" w:rsidRDefault="00A41C8C" w:rsidP="00E97CFC">
      <w:pPr>
        <w:spacing w:line="360" w:lineRule="auto"/>
        <w:rPr>
          <w:rFonts w:cs="Times New Roman"/>
          <w:b/>
          <w:bCs/>
          <w:lang w:val="en-GB"/>
        </w:rPr>
      </w:pPr>
    </w:p>
    <w:p w14:paraId="6B4FE6A3" w14:textId="77777777" w:rsidR="00A41C8C" w:rsidRDefault="00A41C8C" w:rsidP="00E97CFC">
      <w:pPr>
        <w:spacing w:line="360" w:lineRule="auto"/>
        <w:rPr>
          <w:rFonts w:cs="Times New Roman"/>
          <w:b/>
          <w:bCs/>
          <w:lang w:val="en-GB"/>
        </w:rPr>
      </w:pPr>
    </w:p>
    <w:p w14:paraId="5E1F6D09" w14:textId="77777777" w:rsidR="00A41C8C" w:rsidRDefault="00A41C8C" w:rsidP="00E97CFC">
      <w:pPr>
        <w:spacing w:line="360" w:lineRule="auto"/>
        <w:rPr>
          <w:rFonts w:cs="Times New Roman"/>
          <w:b/>
          <w:bCs/>
          <w:lang w:val="en-GB"/>
        </w:rPr>
      </w:pPr>
    </w:p>
    <w:p w14:paraId="77502715" w14:textId="77777777" w:rsidR="00A41C8C" w:rsidRDefault="00A41C8C" w:rsidP="00E97CFC">
      <w:pPr>
        <w:spacing w:line="360" w:lineRule="auto"/>
        <w:rPr>
          <w:rFonts w:cs="Times New Roman"/>
          <w:b/>
          <w:bCs/>
          <w:lang w:val="en-GB"/>
        </w:rPr>
      </w:pPr>
    </w:p>
    <w:p w14:paraId="0665CA76" w14:textId="0C41B3EA" w:rsidR="00415BD3" w:rsidRPr="00415BD3" w:rsidRDefault="00415BD3" w:rsidP="00DF578A">
      <w:pPr>
        <w:pStyle w:val="Heading2"/>
        <w:spacing w:line="360" w:lineRule="auto"/>
        <w:rPr>
          <w:lang w:val="en-GB"/>
        </w:rPr>
      </w:pPr>
      <w:bookmarkStart w:id="21" w:name="_Toc205932414"/>
      <w:r w:rsidRPr="00415BD3">
        <w:rPr>
          <w:lang w:val="en-GB"/>
        </w:rPr>
        <w:lastRenderedPageBreak/>
        <w:t>User and Role Management</w:t>
      </w:r>
      <w:bookmarkEnd w:id="21"/>
    </w:p>
    <w:p w14:paraId="0A14C279" w14:textId="77777777" w:rsidR="00415BD3" w:rsidRDefault="00415BD3" w:rsidP="00DF578A">
      <w:pPr>
        <w:numPr>
          <w:ilvl w:val="0"/>
          <w:numId w:val="11"/>
        </w:numPr>
        <w:spacing w:line="360" w:lineRule="auto"/>
        <w:rPr>
          <w:rFonts w:cs="Times New Roman"/>
          <w:lang w:val="en-GB"/>
        </w:rPr>
      </w:pPr>
      <w:proofErr w:type="spellStart"/>
      <w:r w:rsidRPr="00415BD3">
        <w:rPr>
          <w:rFonts w:cs="Times New Roman"/>
          <w:b/>
          <w:bCs/>
          <w:lang w:val="en-GB"/>
        </w:rPr>
        <w:t>RegisterUserServlet</w:t>
      </w:r>
      <w:proofErr w:type="spellEnd"/>
      <w:r w:rsidRPr="00415BD3">
        <w:rPr>
          <w:rFonts w:cs="Times New Roman"/>
          <w:b/>
          <w:bCs/>
          <w:lang w:val="en-GB"/>
        </w:rPr>
        <w:t xml:space="preserve"> → /</w:t>
      </w:r>
      <w:proofErr w:type="spellStart"/>
      <w:r w:rsidRPr="00415BD3">
        <w:rPr>
          <w:rFonts w:cs="Times New Roman"/>
          <w:b/>
          <w:bCs/>
          <w:lang w:val="en-GB"/>
        </w:rPr>
        <w:t>RegisterUserServlet</w:t>
      </w:r>
      <w:proofErr w:type="spellEnd"/>
      <w:r w:rsidRPr="00415BD3">
        <w:rPr>
          <w:rFonts w:cs="Times New Roman"/>
          <w:lang w:val="en-GB"/>
        </w:rPr>
        <w:br/>
        <w:t>Creates a generic user account (credentials and base role).</w:t>
      </w:r>
    </w:p>
    <w:p w14:paraId="12022B02" w14:textId="0E8F1CAA" w:rsidR="0032096D" w:rsidRDefault="0032096D" w:rsidP="0032096D">
      <w:pPr>
        <w:spacing w:line="360" w:lineRule="auto"/>
        <w:jc w:val="center"/>
        <w:rPr>
          <w:rFonts w:cs="Times New Roman"/>
          <w:lang w:val="en-GB"/>
        </w:rPr>
      </w:pPr>
      <w:r w:rsidRPr="0032096D">
        <w:rPr>
          <w:rFonts w:cs="Times New Roman"/>
          <w:lang w:val="en-GB"/>
        </w:rPr>
        <w:drawing>
          <wp:inline distT="0" distB="0" distL="0" distR="0" wp14:anchorId="234B6BAB" wp14:editId="21C7183C">
            <wp:extent cx="4357255" cy="2264865"/>
            <wp:effectExtent l="0" t="0" r="5715" b="2540"/>
            <wp:docPr id="177386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0779" name=""/>
                    <pic:cNvPicPr/>
                  </pic:nvPicPr>
                  <pic:blipFill>
                    <a:blip r:embed="rId24"/>
                    <a:stretch>
                      <a:fillRect/>
                    </a:stretch>
                  </pic:blipFill>
                  <pic:spPr>
                    <a:xfrm>
                      <a:off x="0" y="0"/>
                      <a:ext cx="4361908" cy="2267283"/>
                    </a:xfrm>
                    <a:prstGeom prst="rect">
                      <a:avLst/>
                    </a:prstGeom>
                  </pic:spPr>
                </pic:pic>
              </a:graphicData>
            </a:graphic>
          </wp:inline>
        </w:drawing>
      </w:r>
    </w:p>
    <w:p w14:paraId="414FDB4B" w14:textId="56FA5898" w:rsidR="0032096D" w:rsidRPr="00415BD3" w:rsidRDefault="0032096D" w:rsidP="0032096D">
      <w:pPr>
        <w:spacing w:line="360" w:lineRule="auto"/>
        <w:jc w:val="center"/>
        <w:rPr>
          <w:rFonts w:cs="Times New Roman"/>
          <w:lang w:val="en-GB"/>
        </w:rPr>
      </w:pPr>
      <w:r w:rsidRPr="0032096D">
        <w:rPr>
          <w:rFonts w:cs="Times New Roman"/>
          <w:lang w:val="en-GB"/>
        </w:rPr>
        <w:drawing>
          <wp:inline distT="0" distB="0" distL="0" distR="0" wp14:anchorId="5D25ADE3" wp14:editId="2BD613B3">
            <wp:extent cx="5486400" cy="4543425"/>
            <wp:effectExtent l="0" t="0" r="0" b="9525"/>
            <wp:docPr id="4872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3181" name=""/>
                    <pic:cNvPicPr/>
                  </pic:nvPicPr>
                  <pic:blipFill>
                    <a:blip r:embed="rId25"/>
                    <a:stretch>
                      <a:fillRect/>
                    </a:stretch>
                  </pic:blipFill>
                  <pic:spPr>
                    <a:xfrm>
                      <a:off x="0" y="0"/>
                      <a:ext cx="5486400" cy="4543425"/>
                    </a:xfrm>
                    <a:prstGeom prst="rect">
                      <a:avLst/>
                    </a:prstGeom>
                  </pic:spPr>
                </pic:pic>
              </a:graphicData>
            </a:graphic>
          </wp:inline>
        </w:drawing>
      </w:r>
    </w:p>
    <w:p w14:paraId="597558DF" w14:textId="77777777" w:rsidR="00415BD3" w:rsidRPr="00415BD3" w:rsidRDefault="00415BD3" w:rsidP="00E97CFC">
      <w:pPr>
        <w:numPr>
          <w:ilvl w:val="0"/>
          <w:numId w:val="11"/>
        </w:numPr>
        <w:spacing w:line="360" w:lineRule="auto"/>
        <w:rPr>
          <w:rFonts w:cs="Times New Roman"/>
          <w:lang w:val="en-GB"/>
        </w:rPr>
      </w:pPr>
      <w:proofErr w:type="spellStart"/>
      <w:r w:rsidRPr="00415BD3">
        <w:rPr>
          <w:rFonts w:cs="Times New Roman"/>
          <w:b/>
          <w:bCs/>
          <w:lang w:val="en-GB"/>
        </w:rPr>
        <w:lastRenderedPageBreak/>
        <w:t>RegisterCustomerServlet</w:t>
      </w:r>
      <w:proofErr w:type="spellEnd"/>
      <w:r w:rsidRPr="00415BD3">
        <w:rPr>
          <w:rFonts w:cs="Times New Roman"/>
          <w:b/>
          <w:bCs/>
          <w:lang w:val="en-GB"/>
        </w:rPr>
        <w:t xml:space="preserve"> → /</w:t>
      </w:r>
      <w:proofErr w:type="spellStart"/>
      <w:r w:rsidRPr="00415BD3">
        <w:rPr>
          <w:rFonts w:cs="Times New Roman"/>
          <w:b/>
          <w:bCs/>
          <w:lang w:val="en-GB"/>
        </w:rPr>
        <w:t>RegisterCustomerServlet</w:t>
      </w:r>
      <w:proofErr w:type="spellEnd"/>
      <w:r w:rsidRPr="00415BD3">
        <w:rPr>
          <w:rFonts w:cs="Times New Roman"/>
          <w:lang w:val="en-GB"/>
        </w:rPr>
        <w:br/>
        <w:t>Registers a customer profile linked to a user (name, address, phone, account number).</w:t>
      </w:r>
    </w:p>
    <w:p w14:paraId="640DFC3F" w14:textId="77777777" w:rsidR="00415BD3" w:rsidRPr="00415BD3" w:rsidRDefault="00415BD3" w:rsidP="00E97CFC">
      <w:pPr>
        <w:numPr>
          <w:ilvl w:val="0"/>
          <w:numId w:val="11"/>
        </w:numPr>
        <w:spacing w:line="360" w:lineRule="auto"/>
        <w:rPr>
          <w:rFonts w:cs="Times New Roman"/>
          <w:lang w:val="en-GB"/>
        </w:rPr>
      </w:pPr>
      <w:proofErr w:type="spellStart"/>
      <w:r w:rsidRPr="00415BD3">
        <w:rPr>
          <w:rFonts w:cs="Times New Roman"/>
          <w:b/>
          <w:bCs/>
          <w:lang w:val="en-GB"/>
        </w:rPr>
        <w:t>EditUserServlet</w:t>
      </w:r>
      <w:proofErr w:type="spellEnd"/>
      <w:r w:rsidRPr="00415BD3">
        <w:rPr>
          <w:rFonts w:cs="Times New Roman"/>
          <w:b/>
          <w:bCs/>
          <w:lang w:val="en-GB"/>
        </w:rPr>
        <w:t xml:space="preserve"> → /</w:t>
      </w:r>
      <w:proofErr w:type="spellStart"/>
      <w:r w:rsidRPr="00415BD3">
        <w:rPr>
          <w:rFonts w:cs="Times New Roman"/>
          <w:b/>
          <w:bCs/>
          <w:lang w:val="en-GB"/>
        </w:rPr>
        <w:t>editUser</w:t>
      </w:r>
      <w:proofErr w:type="spellEnd"/>
      <w:r w:rsidRPr="00415BD3">
        <w:rPr>
          <w:rFonts w:cs="Times New Roman"/>
          <w:lang w:val="en-GB"/>
        </w:rPr>
        <w:t xml:space="preserve"> and </w:t>
      </w:r>
      <w:proofErr w:type="spellStart"/>
      <w:r w:rsidRPr="00415BD3">
        <w:rPr>
          <w:rFonts w:cs="Times New Roman"/>
          <w:b/>
          <w:bCs/>
          <w:lang w:val="en-GB"/>
        </w:rPr>
        <w:t>DeleteUserServlet</w:t>
      </w:r>
      <w:proofErr w:type="spellEnd"/>
      <w:r w:rsidRPr="00415BD3">
        <w:rPr>
          <w:rFonts w:cs="Times New Roman"/>
          <w:b/>
          <w:bCs/>
          <w:lang w:val="en-GB"/>
        </w:rPr>
        <w:t xml:space="preserve"> → /</w:t>
      </w:r>
      <w:proofErr w:type="spellStart"/>
      <w:r w:rsidRPr="00415BD3">
        <w:rPr>
          <w:rFonts w:cs="Times New Roman"/>
          <w:b/>
          <w:bCs/>
          <w:lang w:val="en-GB"/>
        </w:rPr>
        <w:t>deleteUser</w:t>
      </w:r>
      <w:proofErr w:type="spellEnd"/>
      <w:r w:rsidRPr="00415BD3">
        <w:rPr>
          <w:rFonts w:cs="Times New Roman"/>
          <w:lang w:val="en-GB"/>
        </w:rPr>
        <w:br/>
        <w:t>Allows admins to update user attributes or deactivate/remove users.</w:t>
      </w:r>
    </w:p>
    <w:p w14:paraId="0792FA52" w14:textId="77777777" w:rsidR="00415BD3" w:rsidRDefault="00415BD3" w:rsidP="00E97CFC">
      <w:pPr>
        <w:numPr>
          <w:ilvl w:val="0"/>
          <w:numId w:val="11"/>
        </w:numPr>
        <w:spacing w:line="360" w:lineRule="auto"/>
        <w:rPr>
          <w:rFonts w:cs="Times New Roman"/>
          <w:lang w:val="en-GB"/>
        </w:rPr>
      </w:pPr>
      <w:proofErr w:type="spellStart"/>
      <w:r w:rsidRPr="00415BD3">
        <w:rPr>
          <w:rFonts w:cs="Times New Roman"/>
          <w:b/>
          <w:bCs/>
          <w:lang w:val="en-GB"/>
        </w:rPr>
        <w:t>UpdateUserCustomerServlet</w:t>
      </w:r>
      <w:proofErr w:type="spellEnd"/>
      <w:r w:rsidRPr="00415BD3">
        <w:rPr>
          <w:rFonts w:cs="Times New Roman"/>
          <w:b/>
          <w:bCs/>
          <w:lang w:val="en-GB"/>
        </w:rPr>
        <w:t xml:space="preserve"> → /</w:t>
      </w:r>
      <w:proofErr w:type="spellStart"/>
      <w:r w:rsidRPr="00415BD3">
        <w:rPr>
          <w:rFonts w:cs="Times New Roman"/>
          <w:b/>
          <w:bCs/>
          <w:lang w:val="en-GB"/>
        </w:rPr>
        <w:t>UpdateUserCustomerServlet</w:t>
      </w:r>
      <w:proofErr w:type="spellEnd"/>
      <w:r w:rsidRPr="00415BD3">
        <w:rPr>
          <w:rFonts w:cs="Times New Roman"/>
          <w:lang w:val="en-GB"/>
        </w:rPr>
        <w:br/>
        <w:t>Synchronizes edits across the user and customer entities (e.g., email or profile changes).</w:t>
      </w:r>
    </w:p>
    <w:p w14:paraId="251796E0" w14:textId="55453692" w:rsidR="005A26E5" w:rsidRDefault="005A26E5" w:rsidP="005A26E5">
      <w:pPr>
        <w:spacing w:line="360" w:lineRule="auto"/>
        <w:jc w:val="center"/>
        <w:rPr>
          <w:rFonts w:cs="Times New Roman"/>
          <w:lang w:val="en-GB"/>
        </w:rPr>
      </w:pPr>
      <w:r w:rsidRPr="005A26E5">
        <w:rPr>
          <w:rFonts w:cs="Times New Roman"/>
          <w:lang w:val="en-GB"/>
        </w:rPr>
        <w:drawing>
          <wp:inline distT="0" distB="0" distL="0" distR="0" wp14:anchorId="5B4B5A4D" wp14:editId="769AB931">
            <wp:extent cx="4689764" cy="2212983"/>
            <wp:effectExtent l="0" t="0" r="0" b="0"/>
            <wp:docPr id="14998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5064" name=""/>
                    <pic:cNvPicPr/>
                  </pic:nvPicPr>
                  <pic:blipFill>
                    <a:blip r:embed="rId26"/>
                    <a:stretch>
                      <a:fillRect/>
                    </a:stretch>
                  </pic:blipFill>
                  <pic:spPr>
                    <a:xfrm>
                      <a:off x="0" y="0"/>
                      <a:ext cx="4713031" cy="2223962"/>
                    </a:xfrm>
                    <a:prstGeom prst="rect">
                      <a:avLst/>
                    </a:prstGeom>
                  </pic:spPr>
                </pic:pic>
              </a:graphicData>
            </a:graphic>
          </wp:inline>
        </w:drawing>
      </w:r>
    </w:p>
    <w:p w14:paraId="2335BC67" w14:textId="6A6962E1" w:rsidR="005A26E5" w:rsidRDefault="005A26E5" w:rsidP="005A26E5">
      <w:pPr>
        <w:spacing w:line="360" w:lineRule="auto"/>
        <w:jc w:val="center"/>
        <w:rPr>
          <w:rFonts w:cs="Times New Roman"/>
          <w:lang w:val="en-GB"/>
        </w:rPr>
      </w:pPr>
      <w:r w:rsidRPr="005A26E5">
        <w:rPr>
          <w:rFonts w:cs="Times New Roman"/>
          <w:lang w:val="en-GB"/>
        </w:rPr>
        <w:drawing>
          <wp:inline distT="0" distB="0" distL="0" distR="0" wp14:anchorId="68034919" wp14:editId="6F1DC7AF">
            <wp:extent cx="4717473" cy="2653033"/>
            <wp:effectExtent l="0" t="0" r="6985" b="0"/>
            <wp:docPr id="4122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9682" name=""/>
                    <pic:cNvPicPr/>
                  </pic:nvPicPr>
                  <pic:blipFill>
                    <a:blip r:embed="rId27"/>
                    <a:stretch>
                      <a:fillRect/>
                    </a:stretch>
                  </pic:blipFill>
                  <pic:spPr>
                    <a:xfrm>
                      <a:off x="0" y="0"/>
                      <a:ext cx="4725348" cy="2657462"/>
                    </a:xfrm>
                    <a:prstGeom prst="rect">
                      <a:avLst/>
                    </a:prstGeom>
                  </pic:spPr>
                </pic:pic>
              </a:graphicData>
            </a:graphic>
          </wp:inline>
        </w:drawing>
      </w:r>
    </w:p>
    <w:p w14:paraId="7984F16C" w14:textId="77777777" w:rsidR="003672B9" w:rsidRPr="00415BD3" w:rsidRDefault="003672B9" w:rsidP="005A26E5">
      <w:pPr>
        <w:spacing w:line="360" w:lineRule="auto"/>
        <w:jc w:val="center"/>
        <w:rPr>
          <w:rFonts w:cs="Times New Roman"/>
          <w:lang w:val="en-GB"/>
        </w:rPr>
      </w:pPr>
    </w:p>
    <w:p w14:paraId="2C99D1D0" w14:textId="77777777" w:rsidR="00415BD3" w:rsidRPr="00415BD3" w:rsidRDefault="00415BD3" w:rsidP="00E97CFC">
      <w:pPr>
        <w:spacing w:line="360" w:lineRule="auto"/>
        <w:rPr>
          <w:rFonts w:cs="Times New Roman"/>
          <w:lang w:val="en-GB"/>
        </w:rPr>
      </w:pPr>
      <w:proofErr w:type="spellStart"/>
      <w:r w:rsidRPr="00415BD3">
        <w:rPr>
          <w:rFonts w:cs="Times New Roman"/>
          <w:b/>
          <w:bCs/>
          <w:lang w:val="en-GB"/>
        </w:rPr>
        <w:lastRenderedPageBreak/>
        <w:t>Catalog</w:t>
      </w:r>
      <w:proofErr w:type="spellEnd"/>
      <w:r w:rsidRPr="00415BD3">
        <w:rPr>
          <w:rFonts w:cs="Times New Roman"/>
          <w:b/>
          <w:bCs/>
          <w:lang w:val="en-GB"/>
        </w:rPr>
        <w:t>, Cart, and Billing</w:t>
      </w:r>
    </w:p>
    <w:p w14:paraId="2412F0FB" w14:textId="77777777" w:rsidR="00415BD3" w:rsidRDefault="00415BD3" w:rsidP="00E97CFC">
      <w:pPr>
        <w:numPr>
          <w:ilvl w:val="0"/>
          <w:numId w:val="12"/>
        </w:numPr>
        <w:spacing w:line="360" w:lineRule="auto"/>
        <w:rPr>
          <w:rFonts w:cs="Times New Roman"/>
          <w:lang w:val="en-GB"/>
        </w:rPr>
      </w:pPr>
      <w:proofErr w:type="spellStart"/>
      <w:r w:rsidRPr="00415BD3">
        <w:rPr>
          <w:rFonts w:cs="Times New Roman"/>
          <w:b/>
          <w:bCs/>
          <w:lang w:val="en-GB"/>
        </w:rPr>
        <w:t>AddItemServlet</w:t>
      </w:r>
      <w:proofErr w:type="spellEnd"/>
      <w:r w:rsidRPr="00415BD3">
        <w:rPr>
          <w:rFonts w:cs="Times New Roman"/>
          <w:b/>
          <w:bCs/>
          <w:lang w:val="en-GB"/>
        </w:rPr>
        <w:t xml:space="preserve"> → /</w:t>
      </w:r>
      <w:proofErr w:type="spellStart"/>
      <w:r w:rsidRPr="00415BD3">
        <w:rPr>
          <w:rFonts w:cs="Times New Roman"/>
          <w:b/>
          <w:bCs/>
          <w:lang w:val="en-GB"/>
        </w:rPr>
        <w:t>AddItemServlet</w:t>
      </w:r>
      <w:proofErr w:type="spellEnd"/>
      <w:r w:rsidRPr="00415BD3">
        <w:rPr>
          <w:rFonts w:cs="Times New Roman"/>
          <w:lang w:val="en-GB"/>
        </w:rPr>
        <w:br/>
        <w:t xml:space="preserve">Admin-only endpoint to add </w:t>
      </w:r>
      <w:proofErr w:type="spellStart"/>
      <w:r w:rsidRPr="00415BD3">
        <w:rPr>
          <w:rFonts w:cs="Times New Roman"/>
          <w:lang w:val="en-GB"/>
        </w:rPr>
        <w:t>catalog</w:t>
      </w:r>
      <w:proofErr w:type="spellEnd"/>
      <w:r w:rsidRPr="00415BD3">
        <w:rPr>
          <w:rFonts w:cs="Times New Roman"/>
          <w:lang w:val="en-GB"/>
        </w:rPr>
        <w:t xml:space="preserve"> items and prices.</w:t>
      </w:r>
    </w:p>
    <w:p w14:paraId="5E69B887" w14:textId="452438B9" w:rsidR="00E50554" w:rsidRDefault="00E50554" w:rsidP="00E50554">
      <w:pPr>
        <w:spacing w:line="360" w:lineRule="auto"/>
        <w:jc w:val="center"/>
        <w:rPr>
          <w:rFonts w:cs="Times New Roman"/>
          <w:lang w:val="en-GB"/>
        </w:rPr>
      </w:pPr>
      <w:r w:rsidRPr="00E50554">
        <w:rPr>
          <w:rFonts w:cs="Times New Roman"/>
          <w:lang w:val="en-GB"/>
        </w:rPr>
        <w:drawing>
          <wp:inline distT="0" distB="0" distL="0" distR="0" wp14:anchorId="19A0D804" wp14:editId="7B0E0A9F">
            <wp:extent cx="3172691" cy="2759455"/>
            <wp:effectExtent l="0" t="0" r="8890" b="3175"/>
            <wp:docPr id="44162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8183" name=""/>
                    <pic:cNvPicPr/>
                  </pic:nvPicPr>
                  <pic:blipFill>
                    <a:blip r:embed="rId28"/>
                    <a:stretch>
                      <a:fillRect/>
                    </a:stretch>
                  </pic:blipFill>
                  <pic:spPr>
                    <a:xfrm>
                      <a:off x="0" y="0"/>
                      <a:ext cx="3196303" cy="2779992"/>
                    </a:xfrm>
                    <a:prstGeom prst="rect">
                      <a:avLst/>
                    </a:prstGeom>
                  </pic:spPr>
                </pic:pic>
              </a:graphicData>
            </a:graphic>
          </wp:inline>
        </w:drawing>
      </w:r>
    </w:p>
    <w:p w14:paraId="1BB73754" w14:textId="77777777" w:rsidR="00E50554" w:rsidRDefault="00E50554" w:rsidP="00E50554">
      <w:pPr>
        <w:spacing w:line="360" w:lineRule="auto"/>
        <w:jc w:val="center"/>
        <w:rPr>
          <w:rFonts w:cs="Times New Roman"/>
          <w:lang w:val="en-GB"/>
        </w:rPr>
      </w:pPr>
    </w:p>
    <w:p w14:paraId="487BDE98" w14:textId="78EB1A10" w:rsidR="00E50554" w:rsidRPr="00415BD3" w:rsidRDefault="00E50554" w:rsidP="00E50554">
      <w:pPr>
        <w:spacing w:line="360" w:lineRule="auto"/>
        <w:jc w:val="center"/>
        <w:rPr>
          <w:rFonts w:cs="Times New Roman"/>
          <w:lang w:val="en-GB"/>
        </w:rPr>
      </w:pPr>
      <w:r w:rsidRPr="00E50554">
        <w:rPr>
          <w:rFonts w:cs="Times New Roman"/>
          <w:lang w:val="en-GB"/>
        </w:rPr>
        <w:drawing>
          <wp:inline distT="0" distB="0" distL="0" distR="0" wp14:anchorId="6E53CFEC" wp14:editId="037640EF">
            <wp:extent cx="3372153" cy="3186373"/>
            <wp:effectExtent l="0" t="0" r="0" b="0"/>
            <wp:docPr id="181788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1480" name=""/>
                    <pic:cNvPicPr/>
                  </pic:nvPicPr>
                  <pic:blipFill>
                    <a:blip r:embed="rId29"/>
                    <a:stretch>
                      <a:fillRect/>
                    </a:stretch>
                  </pic:blipFill>
                  <pic:spPr>
                    <a:xfrm>
                      <a:off x="0" y="0"/>
                      <a:ext cx="3379290" cy="3193117"/>
                    </a:xfrm>
                    <a:prstGeom prst="rect">
                      <a:avLst/>
                    </a:prstGeom>
                  </pic:spPr>
                </pic:pic>
              </a:graphicData>
            </a:graphic>
          </wp:inline>
        </w:drawing>
      </w:r>
    </w:p>
    <w:p w14:paraId="544A0ED2" w14:textId="77777777" w:rsidR="00415BD3" w:rsidRDefault="00415BD3" w:rsidP="00E97CFC">
      <w:pPr>
        <w:numPr>
          <w:ilvl w:val="0"/>
          <w:numId w:val="12"/>
        </w:numPr>
        <w:spacing w:line="360" w:lineRule="auto"/>
        <w:rPr>
          <w:rFonts w:cs="Times New Roman"/>
          <w:lang w:val="en-GB"/>
        </w:rPr>
      </w:pPr>
      <w:proofErr w:type="spellStart"/>
      <w:r w:rsidRPr="00415BD3">
        <w:rPr>
          <w:rFonts w:cs="Times New Roman"/>
          <w:b/>
          <w:bCs/>
          <w:lang w:val="en-GB"/>
        </w:rPr>
        <w:lastRenderedPageBreak/>
        <w:t>AddToCartServlet</w:t>
      </w:r>
      <w:proofErr w:type="spellEnd"/>
      <w:r w:rsidRPr="00415BD3">
        <w:rPr>
          <w:rFonts w:cs="Times New Roman"/>
          <w:b/>
          <w:bCs/>
          <w:lang w:val="en-GB"/>
        </w:rPr>
        <w:t xml:space="preserve"> → /</w:t>
      </w:r>
      <w:proofErr w:type="spellStart"/>
      <w:r w:rsidRPr="00415BD3">
        <w:rPr>
          <w:rFonts w:cs="Times New Roman"/>
          <w:b/>
          <w:bCs/>
          <w:lang w:val="en-GB"/>
        </w:rPr>
        <w:t>AddToCartServlet</w:t>
      </w:r>
      <w:proofErr w:type="spellEnd"/>
      <w:r w:rsidRPr="00415BD3">
        <w:rPr>
          <w:rFonts w:cs="Times New Roman"/>
          <w:lang w:val="en-GB"/>
        </w:rPr>
        <w:br/>
        <w:t>Handles cart mutations (add/update quantity). Uses the session to persist cart state between requests.</w:t>
      </w:r>
    </w:p>
    <w:p w14:paraId="441E717D" w14:textId="358AF4A7" w:rsidR="005A7846" w:rsidRDefault="005A7846" w:rsidP="000B7B8D">
      <w:pPr>
        <w:spacing w:line="360" w:lineRule="auto"/>
        <w:jc w:val="center"/>
        <w:rPr>
          <w:rFonts w:cs="Times New Roman"/>
          <w:lang w:val="en-GB"/>
        </w:rPr>
      </w:pPr>
      <w:r w:rsidRPr="005A7846">
        <w:rPr>
          <w:rFonts w:cs="Times New Roman"/>
          <w:lang w:val="en-GB"/>
        </w:rPr>
        <w:drawing>
          <wp:inline distT="0" distB="0" distL="0" distR="0" wp14:anchorId="2ED86D5B" wp14:editId="6C0B5743">
            <wp:extent cx="5486400" cy="5377815"/>
            <wp:effectExtent l="0" t="0" r="0" b="0"/>
            <wp:docPr id="165525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58590" name=""/>
                    <pic:cNvPicPr/>
                  </pic:nvPicPr>
                  <pic:blipFill>
                    <a:blip r:embed="rId30"/>
                    <a:stretch>
                      <a:fillRect/>
                    </a:stretch>
                  </pic:blipFill>
                  <pic:spPr>
                    <a:xfrm>
                      <a:off x="0" y="0"/>
                      <a:ext cx="5486400" cy="5377815"/>
                    </a:xfrm>
                    <a:prstGeom prst="rect">
                      <a:avLst/>
                    </a:prstGeom>
                  </pic:spPr>
                </pic:pic>
              </a:graphicData>
            </a:graphic>
          </wp:inline>
        </w:drawing>
      </w:r>
    </w:p>
    <w:p w14:paraId="17BB5BC1" w14:textId="77777777" w:rsidR="00BB2E31" w:rsidRDefault="00BB2E31" w:rsidP="000B7B8D">
      <w:pPr>
        <w:spacing w:line="360" w:lineRule="auto"/>
        <w:jc w:val="center"/>
        <w:rPr>
          <w:rFonts w:cs="Times New Roman"/>
          <w:lang w:val="en-GB"/>
        </w:rPr>
      </w:pPr>
    </w:p>
    <w:p w14:paraId="01D4D522" w14:textId="77777777" w:rsidR="00BB2E31" w:rsidRDefault="00BB2E31" w:rsidP="000B7B8D">
      <w:pPr>
        <w:spacing w:line="360" w:lineRule="auto"/>
        <w:jc w:val="center"/>
        <w:rPr>
          <w:rFonts w:cs="Times New Roman"/>
          <w:lang w:val="en-GB"/>
        </w:rPr>
      </w:pPr>
    </w:p>
    <w:p w14:paraId="10699AF8" w14:textId="77777777" w:rsidR="00BB2E31" w:rsidRDefault="00BB2E31" w:rsidP="000B7B8D">
      <w:pPr>
        <w:spacing w:line="360" w:lineRule="auto"/>
        <w:jc w:val="center"/>
        <w:rPr>
          <w:rFonts w:cs="Times New Roman"/>
          <w:lang w:val="en-GB"/>
        </w:rPr>
      </w:pPr>
    </w:p>
    <w:p w14:paraId="25532710" w14:textId="77777777" w:rsidR="00BB2E31" w:rsidRPr="00415BD3" w:rsidRDefault="00BB2E31" w:rsidP="000B7B8D">
      <w:pPr>
        <w:spacing w:line="360" w:lineRule="auto"/>
        <w:jc w:val="center"/>
        <w:rPr>
          <w:rFonts w:cs="Times New Roman"/>
          <w:lang w:val="en-GB"/>
        </w:rPr>
      </w:pPr>
    </w:p>
    <w:p w14:paraId="38277BC3" w14:textId="77777777" w:rsidR="00415BD3" w:rsidRDefault="00415BD3" w:rsidP="00E97CFC">
      <w:pPr>
        <w:numPr>
          <w:ilvl w:val="0"/>
          <w:numId w:val="12"/>
        </w:numPr>
        <w:spacing w:line="360" w:lineRule="auto"/>
        <w:rPr>
          <w:rFonts w:cs="Times New Roman"/>
          <w:lang w:val="en-GB"/>
        </w:rPr>
      </w:pPr>
      <w:proofErr w:type="spellStart"/>
      <w:r w:rsidRPr="00415BD3">
        <w:rPr>
          <w:rFonts w:cs="Times New Roman"/>
          <w:b/>
          <w:bCs/>
          <w:lang w:val="en-GB"/>
        </w:rPr>
        <w:lastRenderedPageBreak/>
        <w:t>GenerateBillServlet</w:t>
      </w:r>
      <w:proofErr w:type="spellEnd"/>
      <w:r w:rsidRPr="00415BD3">
        <w:rPr>
          <w:rFonts w:cs="Times New Roman"/>
          <w:b/>
          <w:bCs/>
          <w:lang w:val="en-GB"/>
        </w:rPr>
        <w:t xml:space="preserve"> → /</w:t>
      </w:r>
      <w:proofErr w:type="spellStart"/>
      <w:r w:rsidRPr="00415BD3">
        <w:rPr>
          <w:rFonts w:cs="Times New Roman"/>
          <w:b/>
          <w:bCs/>
          <w:lang w:val="en-GB"/>
        </w:rPr>
        <w:t>GenerateBillServlet</w:t>
      </w:r>
      <w:proofErr w:type="spellEnd"/>
      <w:r w:rsidRPr="00415BD3">
        <w:rPr>
          <w:rFonts w:cs="Times New Roman"/>
          <w:lang w:val="en-GB"/>
        </w:rPr>
        <w:br/>
        <w:t>Converts the current cart into a persisted bill with line items and totals, then forwards to a bill summary/print view. This is the transactional boundary of the purchasing flow.</w:t>
      </w:r>
    </w:p>
    <w:p w14:paraId="567F3F63" w14:textId="0A208648" w:rsidR="00937B5B" w:rsidRDefault="00937B5B" w:rsidP="00937B5B">
      <w:pPr>
        <w:spacing w:line="360" w:lineRule="auto"/>
        <w:jc w:val="center"/>
        <w:rPr>
          <w:rFonts w:cs="Times New Roman"/>
          <w:lang w:val="en-GB"/>
        </w:rPr>
      </w:pPr>
      <w:r w:rsidRPr="00937B5B">
        <w:rPr>
          <w:rFonts w:cs="Times New Roman"/>
          <w:lang w:val="en-GB"/>
        </w:rPr>
        <w:drawing>
          <wp:inline distT="0" distB="0" distL="0" distR="0" wp14:anchorId="1CCC40FD" wp14:editId="5A5FCE51">
            <wp:extent cx="5486400" cy="4708525"/>
            <wp:effectExtent l="0" t="0" r="0" b="0"/>
            <wp:docPr id="141876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448" name=""/>
                    <pic:cNvPicPr/>
                  </pic:nvPicPr>
                  <pic:blipFill>
                    <a:blip r:embed="rId31"/>
                    <a:stretch>
                      <a:fillRect/>
                    </a:stretch>
                  </pic:blipFill>
                  <pic:spPr>
                    <a:xfrm>
                      <a:off x="0" y="0"/>
                      <a:ext cx="5486400" cy="4708525"/>
                    </a:xfrm>
                    <a:prstGeom prst="rect">
                      <a:avLst/>
                    </a:prstGeom>
                  </pic:spPr>
                </pic:pic>
              </a:graphicData>
            </a:graphic>
          </wp:inline>
        </w:drawing>
      </w:r>
    </w:p>
    <w:p w14:paraId="0B9A42C8" w14:textId="2F3D9920" w:rsidR="00937B5B" w:rsidRDefault="00937B5B" w:rsidP="00937B5B">
      <w:pPr>
        <w:spacing w:line="360" w:lineRule="auto"/>
        <w:jc w:val="center"/>
        <w:rPr>
          <w:rFonts w:cs="Times New Roman"/>
          <w:lang w:val="en-GB"/>
        </w:rPr>
      </w:pPr>
      <w:r w:rsidRPr="00937B5B">
        <w:rPr>
          <w:rFonts w:cs="Times New Roman"/>
          <w:lang w:val="en-GB"/>
        </w:rPr>
        <w:lastRenderedPageBreak/>
        <w:drawing>
          <wp:inline distT="0" distB="0" distL="0" distR="0" wp14:anchorId="6928390A" wp14:editId="56D481F3">
            <wp:extent cx="5486400" cy="5892165"/>
            <wp:effectExtent l="0" t="0" r="0" b="0"/>
            <wp:docPr id="6743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68285" name=""/>
                    <pic:cNvPicPr/>
                  </pic:nvPicPr>
                  <pic:blipFill>
                    <a:blip r:embed="rId32"/>
                    <a:stretch>
                      <a:fillRect/>
                    </a:stretch>
                  </pic:blipFill>
                  <pic:spPr>
                    <a:xfrm>
                      <a:off x="0" y="0"/>
                      <a:ext cx="5486400" cy="5892165"/>
                    </a:xfrm>
                    <a:prstGeom prst="rect">
                      <a:avLst/>
                    </a:prstGeom>
                  </pic:spPr>
                </pic:pic>
              </a:graphicData>
            </a:graphic>
          </wp:inline>
        </w:drawing>
      </w:r>
    </w:p>
    <w:p w14:paraId="74E43582" w14:textId="77777777" w:rsidR="00937B5B" w:rsidRDefault="00937B5B" w:rsidP="00937B5B">
      <w:pPr>
        <w:spacing w:line="360" w:lineRule="auto"/>
        <w:jc w:val="center"/>
        <w:rPr>
          <w:rFonts w:cs="Times New Roman"/>
          <w:lang w:val="en-GB"/>
        </w:rPr>
      </w:pPr>
    </w:p>
    <w:p w14:paraId="12220040" w14:textId="77777777" w:rsidR="00937B5B" w:rsidRDefault="00937B5B" w:rsidP="00937B5B">
      <w:pPr>
        <w:spacing w:line="360" w:lineRule="auto"/>
        <w:jc w:val="center"/>
        <w:rPr>
          <w:rFonts w:cs="Times New Roman"/>
          <w:lang w:val="en-GB"/>
        </w:rPr>
      </w:pPr>
    </w:p>
    <w:p w14:paraId="18FDC717" w14:textId="77777777" w:rsidR="00937B5B" w:rsidRDefault="00937B5B" w:rsidP="00937B5B">
      <w:pPr>
        <w:spacing w:line="360" w:lineRule="auto"/>
        <w:jc w:val="center"/>
        <w:rPr>
          <w:rFonts w:cs="Times New Roman"/>
          <w:lang w:val="en-GB"/>
        </w:rPr>
      </w:pPr>
    </w:p>
    <w:p w14:paraId="4913744B" w14:textId="77777777" w:rsidR="00937B5B" w:rsidRDefault="00937B5B" w:rsidP="00937B5B">
      <w:pPr>
        <w:spacing w:line="360" w:lineRule="auto"/>
        <w:jc w:val="center"/>
        <w:rPr>
          <w:rFonts w:cs="Times New Roman"/>
          <w:lang w:val="en-GB"/>
        </w:rPr>
      </w:pPr>
    </w:p>
    <w:p w14:paraId="4F2A4C68" w14:textId="77777777" w:rsidR="00937B5B" w:rsidRPr="00415BD3" w:rsidRDefault="00937B5B" w:rsidP="00937B5B">
      <w:pPr>
        <w:spacing w:line="360" w:lineRule="auto"/>
        <w:jc w:val="center"/>
        <w:rPr>
          <w:rFonts w:cs="Times New Roman"/>
          <w:lang w:val="en-GB"/>
        </w:rPr>
      </w:pPr>
    </w:p>
    <w:p w14:paraId="5DC3A9C6" w14:textId="77777777" w:rsidR="00415BD3" w:rsidRPr="00415BD3" w:rsidRDefault="00415BD3" w:rsidP="00E97CFC">
      <w:pPr>
        <w:spacing w:line="360" w:lineRule="auto"/>
        <w:rPr>
          <w:rFonts w:cs="Times New Roman"/>
          <w:lang w:val="en-GB"/>
        </w:rPr>
      </w:pPr>
      <w:r w:rsidRPr="00415BD3">
        <w:rPr>
          <w:rFonts w:cs="Times New Roman"/>
          <w:b/>
          <w:bCs/>
          <w:lang w:val="en-GB"/>
        </w:rPr>
        <w:lastRenderedPageBreak/>
        <w:t>Reporting</w:t>
      </w:r>
    </w:p>
    <w:p w14:paraId="36550B23" w14:textId="77777777" w:rsidR="00415BD3" w:rsidRDefault="00415BD3" w:rsidP="00E97CFC">
      <w:pPr>
        <w:numPr>
          <w:ilvl w:val="0"/>
          <w:numId w:val="13"/>
        </w:numPr>
        <w:spacing w:line="360" w:lineRule="auto"/>
        <w:rPr>
          <w:rFonts w:cs="Times New Roman"/>
          <w:lang w:val="en-GB"/>
        </w:rPr>
      </w:pPr>
      <w:proofErr w:type="spellStart"/>
      <w:r w:rsidRPr="00415BD3">
        <w:rPr>
          <w:rFonts w:cs="Times New Roman"/>
          <w:b/>
          <w:bCs/>
          <w:lang w:val="en-GB"/>
        </w:rPr>
        <w:t>TransactionReportServlet</w:t>
      </w:r>
      <w:proofErr w:type="spellEnd"/>
      <w:r w:rsidRPr="00415BD3">
        <w:rPr>
          <w:rFonts w:cs="Times New Roman"/>
          <w:b/>
          <w:bCs/>
          <w:lang w:val="en-GB"/>
        </w:rPr>
        <w:t xml:space="preserve"> → /</w:t>
      </w:r>
      <w:proofErr w:type="spellStart"/>
      <w:r w:rsidRPr="00415BD3">
        <w:rPr>
          <w:rFonts w:cs="Times New Roman"/>
          <w:b/>
          <w:bCs/>
          <w:lang w:val="en-GB"/>
        </w:rPr>
        <w:t>TransactionReportServlet</w:t>
      </w:r>
      <w:proofErr w:type="spellEnd"/>
      <w:r w:rsidRPr="00415BD3">
        <w:rPr>
          <w:rFonts w:cs="Times New Roman"/>
          <w:lang w:val="en-GB"/>
        </w:rPr>
        <w:br/>
        <w:t>Produces transaction summaries (counts, totals, date ranges) for the dashboard and reports pages. Results feed charts and export features.</w:t>
      </w:r>
    </w:p>
    <w:p w14:paraId="103C6071" w14:textId="6091E697" w:rsidR="002638E7" w:rsidRDefault="002638E7" w:rsidP="002638E7">
      <w:pPr>
        <w:spacing w:line="360" w:lineRule="auto"/>
        <w:jc w:val="center"/>
        <w:rPr>
          <w:rFonts w:cs="Times New Roman"/>
          <w:lang w:val="en-GB"/>
        </w:rPr>
      </w:pPr>
      <w:r w:rsidRPr="002638E7">
        <w:rPr>
          <w:rFonts w:cs="Times New Roman"/>
          <w:lang w:val="en-GB"/>
        </w:rPr>
        <w:drawing>
          <wp:inline distT="0" distB="0" distL="0" distR="0" wp14:anchorId="584820BF" wp14:editId="61A49EC2">
            <wp:extent cx="5486400" cy="4888865"/>
            <wp:effectExtent l="0" t="0" r="0" b="6985"/>
            <wp:docPr id="162134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48458" name=""/>
                    <pic:cNvPicPr/>
                  </pic:nvPicPr>
                  <pic:blipFill>
                    <a:blip r:embed="rId33"/>
                    <a:stretch>
                      <a:fillRect/>
                    </a:stretch>
                  </pic:blipFill>
                  <pic:spPr>
                    <a:xfrm>
                      <a:off x="0" y="0"/>
                      <a:ext cx="5486400" cy="4888865"/>
                    </a:xfrm>
                    <a:prstGeom prst="rect">
                      <a:avLst/>
                    </a:prstGeom>
                  </pic:spPr>
                </pic:pic>
              </a:graphicData>
            </a:graphic>
          </wp:inline>
        </w:drawing>
      </w:r>
    </w:p>
    <w:p w14:paraId="4C2FA653" w14:textId="77777777" w:rsidR="002638E7" w:rsidRDefault="002638E7" w:rsidP="002638E7">
      <w:pPr>
        <w:spacing w:line="360" w:lineRule="auto"/>
        <w:jc w:val="center"/>
        <w:rPr>
          <w:rFonts w:cs="Times New Roman"/>
          <w:lang w:val="en-GB"/>
        </w:rPr>
      </w:pPr>
    </w:p>
    <w:p w14:paraId="0C35A833" w14:textId="77777777" w:rsidR="002638E7" w:rsidRDefault="002638E7" w:rsidP="002638E7">
      <w:pPr>
        <w:spacing w:line="360" w:lineRule="auto"/>
        <w:jc w:val="center"/>
        <w:rPr>
          <w:rFonts w:cs="Times New Roman"/>
          <w:lang w:val="en-GB"/>
        </w:rPr>
      </w:pPr>
    </w:p>
    <w:p w14:paraId="039561ED" w14:textId="77777777" w:rsidR="002638E7" w:rsidRDefault="002638E7" w:rsidP="002638E7">
      <w:pPr>
        <w:spacing w:line="360" w:lineRule="auto"/>
        <w:jc w:val="center"/>
        <w:rPr>
          <w:rFonts w:cs="Times New Roman"/>
          <w:lang w:val="en-GB"/>
        </w:rPr>
      </w:pPr>
    </w:p>
    <w:p w14:paraId="198681CB" w14:textId="77777777" w:rsidR="002638E7" w:rsidRDefault="002638E7" w:rsidP="002638E7">
      <w:pPr>
        <w:spacing w:line="360" w:lineRule="auto"/>
        <w:jc w:val="center"/>
        <w:rPr>
          <w:rFonts w:cs="Times New Roman"/>
          <w:lang w:val="en-GB"/>
        </w:rPr>
      </w:pPr>
    </w:p>
    <w:p w14:paraId="77E08885" w14:textId="77777777" w:rsidR="002638E7" w:rsidRDefault="002638E7" w:rsidP="002638E7">
      <w:pPr>
        <w:spacing w:line="360" w:lineRule="auto"/>
        <w:jc w:val="center"/>
        <w:rPr>
          <w:rFonts w:cs="Times New Roman"/>
          <w:lang w:val="en-GB"/>
        </w:rPr>
      </w:pPr>
    </w:p>
    <w:p w14:paraId="33777100" w14:textId="70E066F9" w:rsidR="002638E7" w:rsidRDefault="002638E7" w:rsidP="002638E7">
      <w:pPr>
        <w:spacing w:line="360" w:lineRule="auto"/>
        <w:jc w:val="center"/>
        <w:rPr>
          <w:rFonts w:cs="Times New Roman"/>
          <w:lang w:val="en-GB"/>
        </w:rPr>
      </w:pPr>
      <w:r w:rsidRPr="002638E7">
        <w:rPr>
          <w:rFonts w:cs="Times New Roman"/>
          <w:lang w:val="en-GB"/>
        </w:rPr>
        <w:lastRenderedPageBreak/>
        <w:drawing>
          <wp:inline distT="0" distB="0" distL="0" distR="0" wp14:anchorId="68FEA436" wp14:editId="69FC0233">
            <wp:extent cx="5486400" cy="3222625"/>
            <wp:effectExtent l="0" t="0" r="0" b="0"/>
            <wp:docPr id="65631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12578" name=""/>
                    <pic:cNvPicPr/>
                  </pic:nvPicPr>
                  <pic:blipFill>
                    <a:blip r:embed="rId34"/>
                    <a:stretch>
                      <a:fillRect/>
                    </a:stretch>
                  </pic:blipFill>
                  <pic:spPr>
                    <a:xfrm>
                      <a:off x="0" y="0"/>
                      <a:ext cx="5486400" cy="3222625"/>
                    </a:xfrm>
                    <a:prstGeom prst="rect">
                      <a:avLst/>
                    </a:prstGeom>
                  </pic:spPr>
                </pic:pic>
              </a:graphicData>
            </a:graphic>
          </wp:inline>
        </w:drawing>
      </w:r>
      <w:r w:rsidR="00573B0D">
        <w:rPr>
          <w:rFonts w:cs="Times New Roman"/>
          <w:lang w:val="en-GB"/>
        </w:rPr>
        <w:t>\</w:t>
      </w:r>
    </w:p>
    <w:p w14:paraId="5907D3EF" w14:textId="77777777" w:rsidR="00573B0D" w:rsidRDefault="00573B0D" w:rsidP="002638E7">
      <w:pPr>
        <w:spacing w:line="360" w:lineRule="auto"/>
        <w:jc w:val="center"/>
        <w:rPr>
          <w:rFonts w:cs="Times New Roman"/>
          <w:lang w:val="en-GB"/>
        </w:rPr>
      </w:pPr>
    </w:p>
    <w:p w14:paraId="52B918E0" w14:textId="77777777" w:rsidR="00573B0D" w:rsidRDefault="00573B0D" w:rsidP="002638E7">
      <w:pPr>
        <w:spacing w:line="360" w:lineRule="auto"/>
        <w:jc w:val="center"/>
        <w:rPr>
          <w:rFonts w:cs="Times New Roman"/>
          <w:lang w:val="en-GB"/>
        </w:rPr>
      </w:pPr>
    </w:p>
    <w:p w14:paraId="5F981565" w14:textId="77777777" w:rsidR="00573B0D" w:rsidRDefault="00573B0D" w:rsidP="002638E7">
      <w:pPr>
        <w:spacing w:line="360" w:lineRule="auto"/>
        <w:jc w:val="center"/>
        <w:rPr>
          <w:rFonts w:cs="Times New Roman"/>
          <w:lang w:val="en-GB"/>
        </w:rPr>
      </w:pPr>
    </w:p>
    <w:p w14:paraId="1DF62C90" w14:textId="77777777" w:rsidR="00573B0D" w:rsidRDefault="00573B0D" w:rsidP="002638E7">
      <w:pPr>
        <w:spacing w:line="360" w:lineRule="auto"/>
        <w:jc w:val="center"/>
        <w:rPr>
          <w:rFonts w:cs="Times New Roman"/>
          <w:lang w:val="en-GB"/>
        </w:rPr>
      </w:pPr>
    </w:p>
    <w:p w14:paraId="267D2797" w14:textId="77777777" w:rsidR="00573B0D" w:rsidRDefault="00573B0D" w:rsidP="002638E7">
      <w:pPr>
        <w:spacing w:line="360" w:lineRule="auto"/>
        <w:jc w:val="center"/>
        <w:rPr>
          <w:rFonts w:cs="Times New Roman"/>
          <w:lang w:val="en-GB"/>
        </w:rPr>
      </w:pPr>
    </w:p>
    <w:p w14:paraId="700208AE" w14:textId="77777777" w:rsidR="00573B0D" w:rsidRDefault="00573B0D" w:rsidP="002638E7">
      <w:pPr>
        <w:spacing w:line="360" w:lineRule="auto"/>
        <w:jc w:val="center"/>
        <w:rPr>
          <w:rFonts w:cs="Times New Roman"/>
          <w:lang w:val="en-GB"/>
        </w:rPr>
      </w:pPr>
    </w:p>
    <w:p w14:paraId="2EE02069" w14:textId="77777777" w:rsidR="00573B0D" w:rsidRDefault="00573B0D" w:rsidP="002638E7">
      <w:pPr>
        <w:spacing w:line="360" w:lineRule="auto"/>
        <w:jc w:val="center"/>
        <w:rPr>
          <w:rFonts w:cs="Times New Roman"/>
          <w:lang w:val="en-GB"/>
        </w:rPr>
      </w:pPr>
    </w:p>
    <w:p w14:paraId="572F4305" w14:textId="77777777" w:rsidR="00573B0D" w:rsidRDefault="00573B0D" w:rsidP="002638E7">
      <w:pPr>
        <w:spacing w:line="360" w:lineRule="auto"/>
        <w:jc w:val="center"/>
        <w:rPr>
          <w:rFonts w:cs="Times New Roman"/>
          <w:lang w:val="en-GB"/>
        </w:rPr>
      </w:pPr>
    </w:p>
    <w:p w14:paraId="4CF42573" w14:textId="77777777" w:rsidR="00573B0D" w:rsidRDefault="00573B0D" w:rsidP="002638E7">
      <w:pPr>
        <w:spacing w:line="360" w:lineRule="auto"/>
        <w:jc w:val="center"/>
        <w:rPr>
          <w:rFonts w:cs="Times New Roman"/>
          <w:lang w:val="en-GB"/>
        </w:rPr>
      </w:pPr>
    </w:p>
    <w:p w14:paraId="30971F91" w14:textId="77777777" w:rsidR="00573B0D" w:rsidRDefault="00573B0D" w:rsidP="002638E7">
      <w:pPr>
        <w:spacing w:line="360" w:lineRule="auto"/>
        <w:jc w:val="center"/>
        <w:rPr>
          <w:rFonts w:cs="Times New Roman"/>
          <w:lang w:val="en-GB"/>
        </w:rPr>
      </w:pPr>
    </w:p>
    <w:p w14:paraId="6E757FB0" w14:textId="77777777" w:rsidR="00573B0D" w:rsidRDefault="00573B0D" w:rsidP="002638E7">
      <w:pPr>
        <w:spacing w:line="360" w:lineRule="auto"/>
        <w:jc w:val="center"/>
        <w:rPr>
          <w:rFonts w:cs="Times New Roman"/>
          <w:lang w:val="en-GB"/>
        </w:rPr>
      </w:pPr>
    </w:p>
    <w:p w14:paraId="09423DA9" w14:textId="77777777" w:rsidR="00573B0D" w:rsidRPr="00415BD3" w:rsidRDefault="00573B0D" w:rsidP="002638E7">
      <w:pPr>
        <w:spacing w:line="360" w:lineRule="auto"/>
        <w:jc w:val="center"/>
        <w:rPr>
          <w:rFonts w:cs="Times New Roman"/>
          <w:lang w:val="en-GB"/>
        </w:rPr>
      </w:pPr>
    </w:p>
    <w:p w14:paraId="7799215E" w14:textId="77777777" w:rsidR="00415BD3" w:rsidRPr="00415BD3" w:rsidRDefault="00415BD3" w:rsidP="00E97CFC">
      <w:pPr>
        <w:spacing w:line="360" w:lineRule="auto"/>
        <w:rPr>
          <w:rFonts w:cs="Times New Roman"/>
          <w:lang w:val="en-GB"/>
        </w:rPr>
      </w:pPr>
      <w:r w:rsidRPr="00415BD3">
        <w:rPr>
          <w:rFonts w:cs="Times New Roman"/>
          <w:b/>
          <w:bCs/>
          <w:lang w:val="en-GB"/>
        </w:rPr>
        <w:lastRenderedPageBreak/>
        <w:t>Help/Knowledge Base</w:t>
      </w:r>
    </w:p>
    <w:p w14:paraId="48A20351" w14:textId="77777777" w:rsidR="00415BD3" w:rsidRDefault="00415BD3" w:rsidP="00E97CFC">
      <w:pPr>
        <w:numPr>
          <w:ilvl w:val="0"/>
          <w:numId w:val="14"/>
        </w:numPr>
        <w:spacing w:line="360" w:lineRule="auto"/>
        <w:rPr>
          <w:rFonts w:cs="Times New Roman"/>
          <w:lang w:val="en-GB"/>
        </w:rPr>
      </w:pPr>
      <w:proofErr w:type="spellStart"/>
      <w:r w:rsidRPr="00415BD3">
        <w:rPr>
          <w:rFonts w:cs="Times New Roman"/>
          <w:b/>
          <w:bCs/>
          <w:lang w:val="en-GB"/>
        </w:rPr>
        <w:t>HelpServlet</w:t>
      </w:r>
      <w:proofErr w:type="spellEnd"/>
      <w:r w:rsidRPr="00415BD3">
        <w:rPr>
          <w:rFonts w:cs="Times New Roman"/>
          <w:b/>
          <w:bCs/>
          <w:lang w:val="en-GB"/>
        </w:rPr>
        <w:t xml:space="preserve"> → /</w:t>
      </w:r>
      <w:proofErr w:type="spellStart"/>
      <w:r w:rsidRPr="00415BD3">
        <w:rPr>
          <w:rFonts w:cs="Times New Roman"/>
          <w:b/>
          <w:bCs/>
          <w:lang w:val="en-GB"/>
        </w:rPr>
        <w:t>HelpServlet</w:t>
      </w:r>
      <w:proofErr w:type="spellEnd"/>
      <w:r w:rsidRPr="00415BD3">
        <w:rPr>
          <w:rFonts w:cs="Times New Roman"/>
          <w:lang w:val="en-GB"/>
        </w:rPr>
        <w:br/>
        <w:t>Renders end-user help/FAQ content (questions, clues, answers).</w:t>
      </w:r>
    </w:p>
    <w:p w14:paraId="0935A66D" w14:textId="5AD8C2A7" w:rsidR="00662437" w:rsidRPr="00415BD3" w:rsidRDefault="00662437" w:rsidP="00662437">
      <w:pPr>
        <w:spacing w:line="360" w:lineRule="auto"/>
        <w:rPr>
          <w:rFonts w:cs="Times New Roman"/>
          <w:lang w:val="en-GB"/>
        </w:rPr>
      </w:pPr>
      <w:r w:rsidRPr="00662437">
        <w:rPr>
          <w:rFonts w:cs="Times New Roman"/>
          <w:lang w:val="en-GB"/>
        </w:rPr>
        <w:drawing>
          <wp:inline distT="0" distB="0" distL="0" distR="0" wp14:anchorId="48B06E4A" wp14:editId="5AE836A8">
            <wp:extent cx="5486400" cy="4738370"/>
            <wp:effectExtent l="0" t="0" r="0" b="5080"/>
            <wp:docPr id="145168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80539" name=""/>
                    <pic:cNvPicPr/>
                  </pic:nvPicPr>
                  <pic:blipFill>
                    <a:blip r:embed="rId35"/>
                    <a:stretch>
                      <a:fillRect/>
                    </a:stretch>
                  </pic:blipFill>
                  <pic:spPr>
                    <a:xfrm>
                      <a:off x="0" y="0"/>
                      <a:ext cx="5486400" cy="4738370"/>
                    </a:xfrm>
                    <a:prstGeom prst="rect">
                      <a:avLst/>
                    </a:prstGeom>
                  </pic:spPr>
                </pic:pic>
              </a:graphicData>
            </a:graphic>
          </wp:inline>
        </w:drawing>
      </w:r>
    </w:p>
    <w:p w14:paraId="0A66111F" w14:textId="77777777" w:rsidR="00415BD3" w:rsidRDefault="00415BD3" w:rsidP="00E97CFC">
      <w:pPr>
        <w:numPr>
          <w:ilvl w:val="0"/>
          <w:numId w:val="14"/>
        </w:numPr>
        <w:spacing w:line="360" w:lineRule="auto"/>
        <w:rPr>
          <w:rFonts w:cs="Times New Roman"/>
          <w:lang w:val="en-GB"/>
        </w:rPr>
      </w:pPr>
      <w:proofErr w:type="spellStart"/>
      <w:r w:rsidRPr="00415BD3">
        <w:rPr>
          <w:rFonts w:cs="Times New Roman"/>
          <w:b/>
          <w:bCs/>
          <w:lang w:val="en-GB"/>
        </w:rPr>
        <w:t>AdminHelpServlet</w:t>
      </w:r>
      <w:proofErr w:type="spellEnd"/>
      <w:r w:rsidRPr="00415BD3">
        <w:rPr>
          <w:rFonts w:cs="Times New Roman"/>
          <w:b/>
          <w:bCs/>
          <w:lang w:val="en-GB"/>
        </w:rPr>
        <w:t xml:space="preserve"> → /</w:t>
      </w:r>
      <w:proofErr w:type="spellStart"/>
      <w:r w:rsidRPr="00415BD3">
        <w:rPr>
          <w:rFonts w:cs="Times New Roman"/>
          <w:b/>
          <w:bCs/>
          <w:lang w:val="en-GB"/>
        </w:rPr>
        <w:t>AdminHelpServlet</w:t>
      </w:r>
      <w:proofErr w:type="spellEnd"/>
      <w:r w:rsidRPr="00415BD3">
        <w:rPr>
          <w:rFonts w:cs="Times New Roman"/>
          <w:lang w:val="en-GB"/>
        </w:rPr>
        <w:br/>
        <w:t>Admin interface for CRUD on help entries so guidance stays current without code changes.</w:t>
      </w:r>
    </w:p>
    <w:p w14:paraId="22EEDC95" w14:textId="77777777" w:rsidR="0097024D" w:rsidRDefault="0097024D" w:rsidP="0097024D">
      <w:pPr>
        <w:spacing w:line="360" w:lineRule="auto"/>
        <w:rPr>
          <w:rFonts w:cs="Times New Roman"/>
          <w:lang w:val="en-GB"/>
        </w:rPr>
      </w:pPr>
    </w:p>
    <w:p w14:paraId="1911371B" w14:textId="77777777" w:rsidR="0097024D" w:rsidRDefault="0097024D" w:rsidP="0097024D">
      <w:pPr>
        <w:spacing w:line="360" w:lineRule="auto"/>
        <w:rPr>
          <w:rFonts w:cs="Times New Roman"/>
          <w:lang w:val="en-GB"/>
        </w:rPr>
      </w:pPr>
    </w:p>
    <w:p w14:paraId="5B192382" w14:textId="77777777" w:rsidR="0097024D" w:rsidRPr="00415BD3" w:rsidRDefault="0097024D" w:rsidP="0097024D">
      <w:pPr>
        <w:spacing w:line="360" w:lineRule="auto"/>
        <w:rPr>
          <w:rFonts w:cs="Times New Roman"/>
          <w:lang w:val="en-GB"/>
        </w:rPr>
      </w:pPr>
    </w:p>
    <w:p w14:paraId="08AB8BCF" w14:textId="77777777" w:rsidR="00415BD3" w:rsidRPr="00415BD3" w:rsidRDefault="00415BD3" w:rsidP="00E97CFC">
      <w:pPr>
        <w:spacing w:line="360" w:lineRule="auto"/>
        <w:rPr>
          <w:rFonts w:cs="Times New Roman"/>
          <w:b/>
          <w:bCs/>
          <w:lang w:val="en-GB"/>
        </w:rPr>
      </w:pPr>
      <w:r w:rsidRPr="00415BD3">
        <w:rPr>
          <w:rFonts w:cs="Times New Roman"/>
          <w:b/>
          <w:bCs/>
          <w:lang w:val="en-GB"/>
        </w:rPr>
        <w:lastRenderedPageBreak/>
        <w:t>Typical request flow</w:t>
      </w:r>
    </w:p>
    <w:p w14:paraId="381F4ADB" w14:textId="77777777" w:rsidR="00415BD3" w:rsidRPr="00415BD3" w:rsidRDefault="00415BD3" w:rsidP="00E97CFC">
      <w:pPr>
        <w:numPr>
          <w:ilvl w:val="0"/>
          <w:numId w:val="15"/>
        </w:numPr>
        <w:spacing w:line="360" w:lineRule="auto"/>
        <w:rPr>
          <w:rFonts w:cs="Times New Roman"/>
          <w:lang w:val="en-GB"/>
        </w:rPr>
      </w:pPr>
      <w:r w:rsidRPr="00415BD3">
        <w:rPr>
          <w:rFonts w:cs="Times New Roman"/>
          <w:lang w:val="en-GB"/>
        </w:rPr>
        <w:t xml:space="preserve">User signs in via </w:t>
      </w:r>
      <w:proofErr w:type="spellStart"/>
      <w:r w:rsidRPr="00415BD3">
        <w:rPr>
          <w:rFonts w:cs="Times New Roman"/>
          <w:b/>
          <w:bCs/>
          <w:lang w:val="en-GB"/>
        </w:rPr>
        <w:t>LoginServlet</w:t>
      </w:r>
      <w:proofErr w:type="spellEnd"/>
      <w:r w:rsidRPr="00415BD3">
        <w:rPr>
          <w:rFonts w:cs="Times New Roman"/>
          <w:lang w:val="en-GB"/>
        </w:rPr>
        <w:t>; role stored in session.</w:t>
      </w:r>
    </w:p>
    <w:p w14:paraId="2387986A" w14:textId="77777777" w:rsidR="00415BD3" w:rsidRPr="00415BD3" w:rsidRDefault="00415BD3" w:rsidP="00E97CFC">
      <w:pPr>
        <w:numPr>
          <w:ilvl w:val="0"/>
          <w:numId w:val="15"/>
        </w:numPr>
        <w:spacing w:line="360" w:lineRule="auto"/>
        <w:rPr>
          <w:rFonts w:cs="Times New Roman"/>
          <w:lang w:val="en-GB"/>
        </w:rPr>
      </w:pPr>
      <w:r w:rsidRPr="00415BD3">
        <w:rPr>
          <w:rFonts w:cs="Times New Roman"/>
          <w:lang w:val="en-GB"/>
        </w:rPr>
        <w:t xml:space="preserve">Admins maintain users with </w:t>
      </w:r>
      <w:r w:rsidRPr="00415BD3">
        <w:rPr>
          <w:rFonts w:cs="Times New Roman"/>
          <w:b/>
          <w:bCs/>
          <w:lang w:val="en-GB"/>
        </w:rPr>
        <w:t>Register/Edit/Delete/Update</w:t>
      </w:r>
      <w:r w:rsidRPr="00415BD3">
        <w:rPr>
          <w:rFonts w:cs="Times New Roman"/>
          <w:lang w:val="en-GB"/>
        </w:rPr>
        <w:t xml:space="preserve"> servlets.</w:t>
      </w:r>
    </w:p>
    <w:p w14:paraId="23EEE0B8" w14:textId="77777777" w:rsidR="00415BD3" w:rsidRPr="00415BD3" w:rsidRDefault="00415BD3" w:rsidP="00E97CFC">
      <w:pPr>
        <w:numPr>
          <w:ilvl w:val="0"/>
          <w:numId w:val="15"/>
        </w:numPr>
        <w:spacing w:line="360" w:lineRule="auto"/>
        <w:rPr>
          <w:rFonts w:cs="Times New Roman"/>
          <w:lang w:val="en-GB"/>
        </w:rPr>
      </w:pPr>
      <w:proofErr w:type="spellStart"/>
      <w:r w:rsidRPr="00415BD3">
        <w:rPr>
          <w:rFonts w:cs="Times New Roman"/>
          <w:lang w:val="en-GB"/>
        </w:rPr>
        <w:t>Catalog</w:t>
      </w:r>
      <w:proofErr w:type="spellEnd"/>
      <w:r w:rsidRPr="00415BD3">
        <w:rPr>
          <w:rFonts w:cs="Times New Roman"/>
          <w:lang w:val="en-GB"/>
        </w:rPr>
        <w:t xml:space="preserve"> is curated via </w:t>
      </w:r>
      <w:proofErr w:type="spellStart"/>
      <w:r w:rsidRPr="00415BD3">
        <w:rPr>
          <w:rFonts w:cs="Times New Roman"/>
          <w:b/>
          <w:bCs/>
          <w:lang w:val="en-GB"/>
        </w:rPr>
        <w:t>AddItemServlet</w:t>
      </w:r>
      <w:proofErr w:type="spellEnd"/>
      <w:r w:rsidRPr="00415BD3">
        <w:rPr>
          <w:rFonts w:cs="Times New Roman"/>
          <w:lang w:val="en-GB"/>
        </w:rPr>
        <w:t xml:space="preserve">; customers or staff </w:t>
      </w:r>
      <w:r w:rsidRPr="00415BD3">
        <w:rPr>
          <w:rFonts w:cs="Times New Roman"/>
          <w:b/>
          <w:bCs/>
          <w:lang w:val="en-GB"/>
        </w:rPr>
        <w:t>search</w:t>
      </w:r>
      <w:r w:rsidRPr="00415BD3">
        <w:rPr>
          <w:rFonts w:cs="Times New Roman"/>
          <w:lang w:val="en-GB"/>
        </w:rPr>
        <w:t xml:space="preserve"> items and </w:t>
      </w:r>
      <w:r w:rsidRPr="00415BD3">
        <w:rPr>
          <w:rFonts w:cs="Times New Roman"/>
          <w:b/>
          <w:bCs/>
          <w:lang w:val="en-GB"/>
        </w:rPr>
        <w:t>add to cart</w:t>
      </w:r>
      <w:r w:rsidRPr="00415BD3">
        <w:rPr>
          <w:rFonts w:cs="Times New Roman"/>
          <w:lang w:val="en-GB"/>
        </w:rPr>
        <w:t>.</w:t>
      </w:r>
    </w:p>
    <w:p w14:paraId="1E2FADE4" w14:textId="77777777" w:rsidR="00415BD3" w:rsidRDefault="00415BD3" w:rsidP="00E97CFC">
      <w:pPr>
        <w:numPr>
          <w:ilvl w:val="0"/>
          <w:numId w:val="15"/>
        </w:numPr>
        <w:spacing w:line="360" w:lineRule="auto"/>
        <w:rPr>
          <w:rFonts w:cs="Times New Roman"/>
          <w:lang w:val="en-GB"/>
        </w:rPr>
      </w:pPr>
      <w:proofErr w:type="spellStart"/>
      <w:r w:rsidRPr="00415BD3">
        <w:rPr>
          <w:rFonts w:cs="Times New Roman"/>
          <w:b/>
          <w:bCs/>
          <w:lang w:val="en-GB"/>
        </w:rPr>
        <w:t>GenerateBillServlet</w:t>
      </w:r>
      <w:proofErr w:type="spellEnd"/>
      <w:r w:rsidRPr="00415BD3">
        <w:rPr>
          <w:rFonts w:cs="Times New Roman"/>
          <w:lang w:val="en-GB"/>
        </w:rPr>
        <w:t xml:space="preserve"> finalizes the purchase and returns a printable summary.</w:t>
      </w:r>
    </w:p>
    <w:p w14:paraId="46EA7D97" w14:textId="77777777" w:rsidR="002307D6" w:rsidRDefault="002307D6" w:rsidP="002307D6">
      <w:pPr>
        <w:spacing w:line="360" w:lineRule="auto"/>
        <w:rPr>
          <w:rFonts w:cs="Times New Roman"/>
          <w:lang w:val="en-GB"/>
        </w:rPr>
      </w:pPr>
    </w:p>
    <w:p w14:paraId="611415A6" w14:textId="3482C93A" w:rsidR="002307D6" w:rsidRPr="00415BD3" w:rsidRDefault="002307D6" w:rsidP="002307D6">
      <w:pPr>
        <w:spacing w:line="360" w:lineRule="auto"/>
        <w:jc w:val="center"/>
        <w:rPr>
          <w:rFonts w:cs="Times New Roman"/>
          <w:lang w:val="en-GB"/>
        </w:rPr>
      </w:pPr>
      <w:r w:rsidRPr="002307D6">
        <w:rPr>
          <w:rFonts w:cs="Times New Roman"/>
          <w:lang w:val="en-GB"/>
        </w:rPr>
        <w:drawing>
          <wp:inline distT="0" distB="0" distL="0" distR="0" wp14:anchorId="186E813A" wp14:editId="3879120D">
            <wp:extent cx="5486400" cy="1778635"/>
            <wp:effectExtent l="0" t="0" r="0" b="0"/>
            <wp:docPr id="110494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47289" name=""/>
                    <pic:cNvPicPr/>
                  </pic:nvPicPr>
                  <pic:blipFill>
                    <a:blip r:embed="rId36"/>
                    <a:stretch>
                      <a:fillRect/>
                    </a:stretch>
                  </pic:blipFill>
                  <pic:spPr>
                    <a:xfrm>
                      <a:off x="0" y="0"/>
                      <a:ext cx="5486400" cy="1778635"/>
                    </a:xfrm>
                    <a:prstGeom prst="rect">
                      <a:avLst/>
                    </a:prstGeom>
                  </pic:spPr>
                </pic:pic>
              </a:graphicData>
            </a:graphic>
          </wp:inline>
        </w:drawing>
      </w:r>
    </w:p>
    <w:p w14:paraId="262EBC67" w14:textId="77777777" w:rsidR="00415BD3" w:rsidRPr="00415BD3" w:rsidRDefault="00415BD3" w:rsidP="00E97CFC">
      <w:pPr>
        <w:numPr>
          <w:ilvl w:val="0"/>
          <w:numId w:val="15"/>
        </w:numPr>
        <w:spacing w:line="360" w:lineRule="auto"/>
        <w:rPr>
          <w:rFonts w:cs="Times New Roman"/>
          <w:lang w:val="en-GB"/>
        </w:rPr>
      </w:pPr>
      <w:r w:rsidRPr="00415BD3">
        <w:rPr>
          <w:rFonts w:cs="Times New Roman"/>
          <w:lang w:val="en-GB"/>
        </w:rPr>
        <w:t xml:space="preserve">Managers view trends via </w:t>
      </w:r>
      <w:proofErr w:type="spellStart"/>
      <w:r w:rsidRPr="00415BD3">
        <w:rPr>
          <w:rFonts w:cs="Times New Roman"/>
          <w:b/>
          <w:bCs/>
          <w:lang w:val="en-GB"/>
        </w:rPr>
        <w:t>TransactionReportServlet</w:t>
      </w:r>
      <w:proofErr w:type="spellEnd"/>
      <w:r w:rsidRPr="00415BD3">
        <w:rPr>
          <w:rFonts w:cs="Times New Roman"/>
          <w:lang w:val="en-GB"/>
        </w:rPr>
        <w:t>.</w:t>
      </w:r>
    </w:p>
    <w:p w14:paraId="69FE7436" w14:textId="77777777" w:rsidR="00415BD3" w:rsidRPr="00415BD3" w:rsidRDefault="00415BD3" w:rsidP="00E97CFC">
      <w:pPr>
        <w:numPr>
          <w:ilvl w:val="0"/>
          <w:numId w:val="15"/>
        </w:numPr>
        <w:spacing w:line="360" w:lineRule="auto"/>
        <w:rPr>
          <w:rFonts w:cs="Times New Roman"/>
          <w:lang w:val="en-GB"/>
        </w:rPr>
      </w:pPr>
      <w:r w:rsidRPr="00415BD3">
        <w:rPr>
          <w:rFonts w:cs="Times New Roman"/>
          <w:lang w:val="en-GB"/>
        </w:rPr>
        <w:t xml:space="preserve">Users consult </w:t>
      </w:r>
      <w:proofErr w:type="spellStart"/>
      <w:r w:rsidRPr="00415BD3">
        <w:rPr>
          <w:rFonts w:cs="Times New Roman"/>
          <w:b/>
          <w:bCs/>
          <w:lang w:val="en-GB"/>
        </w:rPr>
        <w:t>HelpServlet</w:t>
      </w:r>
      <w:proofErr w:type="spellEnd"/>
      <w:r w:rsidRPr="00415BD3">
        <w:rPr>
          <w:rFonts w:cs="Times New Roman"/>
          <w:lang w:val="en-GB"/>
        </w:rPr>
        <w:t xml:space="preserve">, while admins update content with </w:t>
      </w:r>
      <w:proofErr w:type="spellStart"/>
      <w:r w:rsidRPr="00415BD3">
        <w:rPr>
          <w:rFonts w:cs="Times New Roman"/>
          <w:b/>
          <w:bCs/>
          <w:lang w:val="en-GB"/>
        </w:rPr>
        <w:t>AdminHelpServlet</w:t>
      </w:r>
      <w:proofErr w:type="spellEnd"/>
      <w:r w:rsidRPr="00415BD3">
        <w:rPr>
          <w:rFonts w:cs="Times New Roman"/>
          <w:lang w:val="en-GB"/>
        </w:rPr>
        <w:t>.</w:t>
      </w:r>
    </w:p>
    <w:p w14:paraId="24E39AEF" w14:textId="2CE0ED96" w:rsidR="009C633A" w:rsidRDefault="00000000" w:rsidP="004E666E">
      <w:pPr>
        <w:spacing w:line="360" w:lineRule="auto"/>
        <w:rPr>
          <w:rFonts w:cs="Times New Roman"/>
        </w:rPr>
      </w:pPr>
      <w:r w:rsidRPr="00820AFA">
        <w:rPr>
          <w:rFonts w:cs="Times New Roman"/>
        </w:rPr>
        <w:br/>
      </w:r>
    </w:p>
    <w:p w14:paraId="00F71C28" w14:textId="77777777" w:rsidR="009C633A" w:rsidRDefault="009C633A" w:rsidP="004E666E">
      <w:pPr>
        <w:spacing w:line="360" w:lineRule="auto"/>
        <w:rPr>
          <w:rFonts w:cs="Times New Roman"/>
        </w:rPr>
      </w:pPr>
    </w:p>
    <w:p w14:paraId="437497C6" w14:textId="77777777" w:rsidR="009C633A" w:rsidRDefault="009C633A" w:rsidP="004E666E">
      <w:pPr>
        <w:spacing w:line="360" w:lineRule="auto"/>
        <w:rPr>
          <w:rFonts w:cs="Times New Roman"/>
        </w:rPr>
      </w:pPr>
    </w:p>
    <w:p w14:paraId="66E4D22B" w14:textId="77777777" w:rsidR="009C633A" w:rsidRPr="00820AFA" w:rsidRDefault="009C633A" w:rsidP="004E666E">
      <w:pPr>
        <w:spacing w:line="360" w:lineRule="auto"/>
        <w:rPr>
          <w:rFonts w:cs="Times New Roman"/>
        </w:rPr>
      </w:pPr>
    </w:p>
    <w:p w14:paraId="25BF3BD5" w14:textId="77777777" w:rsidR="00B42BAB" w:rsidRPr="00820AFA" w:rsidRDefault="00000000" w:rsidP="004E666E">
      <w:pPr>
        <w:pStyle w:val="Heading1"/>
        <w:spacing w:line="360" w:lineRule="auto"/>
      </w:pPr>
      <w:bookmarkStart w:id="22" w:name="_Toc205932415"/>
      <w:r w:rsidRPr="00820AFA">
        <w:lastRenderedPageBreak/>
        <w:t>Task C</w:t>
      </w:r>
      <w:bookmarkEnd w:id="22"/>
    </w:p>
    <w:p w14:paraId="34673079" w14:textId="77777777" w:rsidR="00B42BAB" w:rsidRPr="00820AFA" w:rsidRDefault="00000000" w:rsidP="004E666E">
      <w:pPr>
        <w:pStyle w:val="Heading2"/>
        <w:spacing w:line="360" w:lineRule="auto"/>
      </w:pPr>
      <w:bookmarkStart w:id="23" w:name="_Toc205932416"/>
      <w:r w:rsidRPr="00820AFA">
        <w:t>Testing Plans</w:t>
      </w:r>
      <w:bookmarkEnd w:id="23"/>
    </w:p>
    <w:p w14:paraId="75BB607B" w14:textId="77777777" w:rsidR="00B42BAB" w:rsidRPr="00820AFA" w:rsidRDefault="00000000" w:rsidP="004E666E">
      <w:pPr>
        <w:spacing w:line="360" w:lineRule="auto"/>
        <w:rPr>
          <w:rFonts w:cs="Times New Roman"/>
        </w:rPr>
      </w:pPr>
      <w:r w:rsidRPr="00820AFA">
        <w:rPr>
          <w:rFonts w:cs="Times New Roman"/>
        </w:rPr>
        <w:t>Representative functional test cases are outlined below.</w:t>
      </w:r>
    </w:p>
    <w:p w14:paraId="76C68FFB" w14:textId="77A1BF0C" w:rsidR="00981F3D" w:rsidRDefault="00981F3D" w:rsidP="004E666E">
      <w:pPr>
        <w:pStyle w:val="Caption"/>
        <w:keepNext/>
        <w:spacing w:line="360" w:lineRule="auto"/>
      </w:pPr>
      <w:bookmarkStart w:id="24" w:name="_Toc205932434"/>
      <w:r>
        <w:t xml:space="preserve">Table </w:t>
      </w:r>
      <w:fldSimple w:instr=" SEQ Table \* ARABIC ">
        <w:r>
          <w:rPr>
            <w:noProof/>
          </w:rPr>
          <w:t>1</w:t>
        </w:r>
      </w:fldSimple>
      <w:r>
        <w:t xml:space="preserve">: </w:t>
      </w:r>
      <w:r w:rsidRPr="00BD4D6B">
        <w:t>Representative functional test cases</w:t>
      </w:r>
      <w:bookmarkEnd w:id="24"/>
    </w:p>
    <w:tbl>
      <w:tblPr>
        <w:tblStyle w:val="PlainTable1"/>
        <w:tblpPr w:leftFromText="180" w:rightFromText="180" w:vertAnchor="text" w:tblpXSpec="center" w:tblpY="1"/>
        <w:tblOverlap w:val="never"/>
        <w:tblW w:w="9828" w:type="dxa"/>
        <w:tblLook w:val="04A0" w:firstRow="1" w:lastRow="0" w:firstColumn="1" w:lastColumn="0" w:noHBand="0" w:noVBand="1"/>
      </w:tblPr>
      <w:tblGrid>
        <w:gridCol w:w="1728"/>
        <w:gridCol w:w="1750"/>
        <w:gridCol w:w="1728"/>
        <w:gridCol w:w="1728"/>
        <w:gridCol w:w="2894"/>
      </w:tblGrid>
      <w:tr w:rsidR="00B42BAB" w:rsidRPr="00820AFA" w14:paraId="7487EB88" w14:textId="77777777" w:rsidTr="003D4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0713650" w14:textId="77777777" w:rsidR="00B42BAB" w:rsidRPr="003D4E98" w:rsidRDefault="00000000" w:rsidP="004E666E">
            <w:pPr>
              <w:spacing w:line="360" w:lineRule="auto"/>
              <w:rPr>
                <w:rFonts w:cs="Times New Roman"/>
                <w:sz w:val="20"/>
                <w:szCs w:val="20"/>
              </w:rPr>
            </w:pPr>
            <w:r w:rsidRPr="003D4E98">
              <w:rPr>
                <w:rFonts w:cs="Times New Roman"/>
                <w:sz w:val="20"/>
                <w:szCs w:val="20"/>
              </w:rPr>
              <w:t>ID</w:t>
            </w:r>
          </w:p>
        </w:tc>
        <w:tc>
          <w:tcPr>
            <w:tcW w:w="1750" w:type="dxa"/>
          </w:tcPr>
          <w:p w14:paraId="023D56A2" w14:textId="77777777" w:rsidR="00B42BAB" w:rsidRPr="003D4E98" w:rsidRDefault="00000000" w:rsidP="004E666E">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Feature</w:t>
            </w:r>
          </w:p>
        </w:tc>
        <w:tc>
          <w:tcPr>
            <w:tcW w:w="1728" w:type="dxa"/>
          </w:tcPr>
          <w:p w14:paraId="063147D7" w14:textId="77777777" w:rsidR="00B42BAB" w:rsidRPr="003D4E98" w:rsidRDefault="00000000" w:rsidP="004E666E">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Preconditions</w:t>
            </w:r>
          </w:p>
        </w:tc>
        <w:tc>
          <w:tcPr>
            <w:tcW w:w="1728" w:type="dxa"/>
          </w:tcPr>
          <w:p w14:paraId="2B9DC56C" w14:textId="77777777" w:rsidR="00B42BAB" w:rsidRPr="003D4E98" w:rsidRDefault="00000000" w:rsidP="004E666E">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Steps</w:t>
            </w:r>
          </w:p>
        </w:tc>
        <w:tc>
          <w:tcPr>
            <w:tcW w:w="2894" w:type="dxa"/>
          </w:tcPr>
          <w:p w14:paraId="5EAB8130" w14:textId="77777777" w:rsidR="00B42BAB" w:rsidRPr="003D4E98" w:rsidRDefault="00000000" w:rsidP="004E666E">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Expected Result</w:t>
            </w:r>
          </w:p>
        </w:tc>
      </w:tr>
      <w:tr w:rsidR="00B42BAB" w:rsidRPr="00820AFA" w14:paraId="48EF2F5A" w14:textId="77777777" w:rsidTr="003D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D63C7E1" w14:textId="77777777" w:rsidR="00B42BAB" w:rsidRPr="003D4E98" w:rsidRDefault="00000000" w:rsidP="004E666E">
            <w:pPr>
              <w:spacing w:line="360" w:lineRule="auto"/>
              <w:rPr>
                <w:rFonts w:cs="Times New Roman"/>
                <w:sz w:val="20"/>
                <w:szCs w:val="20"/>
              </w:rPr>
            </w:pPr>
            <w:r w:rsidRPr="003D4E98">
              <w:rPr>
                <w:rFonts w:cs="Times New Roman"/>
                <w:sz w:val="20"/>
                <w:szCs w:val="20"/>
              </w:rPr>
              <w:t>TC-001</w:t>
            </w:r>
          </w:p>
        </w:tc>
        <w:tc>
          <w:tcPr>
            <w:tcW w:w="1750" w:type="dxa"/>
          </w:tcPr>
          <w:p w14:paraId="17F7C5CD"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Customer Login</w:t>
            </w:r>
          </w:p>
        </w:tc>
        <w:tc>
          <w:tcPr>
            <w:tcW w:w="1728" w:type="dxa"/>
          </w:tcPr>
          <w:p w14:paraId="176C12C1"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Registered user; valid credentials</w:t>
            </w:r>
          </w:p>
        </w:tc>
        <w:tc>
          <w:tcPr>
            <w:tcW w:w="1728" w:type="dxa"/>
          </w:tcPr>
          <w:p w14:paraId="28184251"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1) Open login page</w:t>
            </w:r>
            <w:r w:rsidRPr="003D4E98">
              <w:rPr>
                <w:rFonts w:cs="Times New Roman"/>
                <w:sz w:val="20"/>
                <w:szCs w:val="20"/>
              </w:rPr>
              <w:br/>
              <w:t>2) Enter email/password</w:t>
            </w:r>
            <w:r w:rsidRPr="003D4E98">
              <w:rPr>
                <w:rFonts w:cs="Times New Roman"/>
                <w:sz w:val="20"/>
                <w:szCs w:val="20"/>
              </w:rPr>
              <w:br/>
              <w:t>3) Submit</w:t>
            </w:r>
          </w:p>
        </w:tc>
        <w:tc>
          <w:tcPr>
            <w:tcW w:w="2894" w:type="dxa"/>
          </w:tcPr>
          <w:p w14:paraId="45B4ECDA"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Redirect to customer dashboard; session created</w:t>
            </w:r>
          </w:p>
        </w:tc>
      </w:tr>
      <w:tr w:rsidR="00B42BAB" w:rsidRPr="00820AFA" w14:paraId="2E938DAD" w14:textId="77777777" w:rsidTr="003D4E98">
        <w:tc>
          <w:tcPr>
            <w:cnfStyle w:val="001000000000" w:firstRow="0" w:lastRow="0" w:firstColumn="1" w:lastColumn="0" w:oddVBand="0" w:evenVBand="0" w:oddHBand="0" w:evenHBand="0" w:firstRowFirstColumn="0" w:firstRowLastColumn="0" w:lastRowFirstColumn="0" w:lastRowLastColumn="0"/>
            <w:tcW w:w="1728" w:type="dxa"/>
          </w:tcPr>
          <w:p w14:paraId="1AF86677" w14:textId="77777777" w:rsidR="00B42BAB" w:rsidRPr="003D4E98" w:rsidRDefault="00000000" w:rsidP="004E666E">
            <w:pPr>
              <w:spacing w:line="360" w:lineRule="auto"/>
              <w:rPr>
                <w:rFonts w:cs="Times New Roman"/>
                <w:sz w:val="20"/>
                <w:szCs w:val="20"/>
              </w:rPr>
            </w:pPr>
            <w:r w:rsidRPr="003D4E98">
              <w:rPr>
                <w:rFonts w:cs="Times New Roman"/>
                <w:sz w:val="20"/>
                <w:szCs w:val="20"/>
              </w:rPr>
              <w:t>TC-002</w:t>
            </w:r>
          </w:p>
        </w:tc>
        <w:tc>
          <w:tcPr>
            <w:tcW w:w="1750" w:type="dxa"/>
          </w:tcPr>
          <w:p w14:paraId="467FA3BE"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Add Item to Cart</w:t>
            </w:r>
          </w:p>
        </w:tc>
        <w:tc>
          <w:tcPr>
            <w:tcW w:w="1728" w:type="dxa"/>
          </w:tcPr>
          <w:p w14:paraId="29B998ED"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Logged-in customer; item exists; stock &gt; 0</w:t>
            </w:r>
          </w:p>
        </w:tc>
        <w:tc>
          <w:tcPr>
            <w:tcW w:w="1728" w:type="dxa"/>
          </w:tcPr>
          <w:p w14:paraId="502C7AF6"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1) Browse/search item</w:t>
            </w:r>
            <w:r w:rsidRPr="003D4E98">
              <w:rPr>
                <w:rFonts w:cs="Times New Roman"/>
                <w:sz w:val="20"/>
                <w:szCs w:val="20"/>
              </w:rPr>
              <w:br/>
              <w:t>2) Set quantity</w:t>
            </w:r>
            <w:r w:rsidRPr="003D4E98">
              <w:rPr>
                <w:rFonts w:cs="Times New Roman"/>
                <w:sz w:val="20"/>
                <w:szCs w:val="20"/>
              </w:rPr>
              <w:br/>
              <w:t>3) Click 'Add to Cart'</w:t>
            </w:r>
          </w:p>
        </w:tc>
        <w:tc>
          <w:tcPr>
            <w:tcW w:w="2894" w:type="dxa"/>
          </w:tcPr>
          <w:p w14:paraId="5576186A"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Cart shows item with correct quantity and subtotal</w:t>
            </w:r>
          </w:p>
        </w:tc>
      </w:tr>
      <w:tr w:rsidR="00B42BAB" w:rsidRPr="00820AFA" w14:paraId="69B0B958" w14:textId="77777777" w:rsidTr="003D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DAEE04A" w14:textId="77777777" w:rsidR="00B42BAB" w:rsidRPr="003D4E98" w:rsidRDefault="00000000" w:rsidP="004E666E">
            <w:pPr>
              <w:spacing w:line="360" w:lineRule="auto"/>
              <w:rPr>
                <w:rFonts w:cs="Times New Roman"/>
                <w:sz w:val="20"/>
                <w:szCs w:val="20"/>
              </w:rPr>
            </w:pPr>
            <w:r w:rsidRPr="003D4E98">
              <w:rPr>
                <w:rFonts w:cs="Times New Roman"/>
                <w:sz w:val="20"/>
                <w:szCs w:val="20"/>
              </w:rPr>
              <w:t>TC-003</w:t>
            </w:r>
          </w:p>
        </w:tc>
        <w:tc>
          <w:tcPr>
            <w:tcW w:w="1750" w:type="dxa"/>
          </w:tcPr>
          <w:p w14:paraId="68DF6ACB"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Generate Bill</w:t>
            </w:r>
          </w:p>
        </w:tc>
        <w:tc>
          <w:tcPr>
            <w:tcW w:w="1728" w:type="dxa"/>
          </w:tcPr>
          <w:p w14:paraId="5E10EDF2"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Cart has ≥1 item</w:t>
            </w:r>
          </w:p>
        </w:tc>
        <w:tc>
          <w:tcPr>
            <w:tcW w:w="1728" w:type="dxa"/>
          </w:tcPr>
          <w:p w14:paraId="4A8554F3"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1) Open cart</w:t>
            </w:r>
            <w:r w:rsidRPr="003D4E98">
              <w:rPr>
                <w:rFonts w:cs="Times New Roman"/>
                <w:sz w:val="20"/>
                <w:szCs w:val="20"/>
              </w:rPr>
              <w:br/>
              <w:t>2) Click 'Generate Bill'</w:t>
            </w:r>
            <w:r w:rsidRPr="003D4E98">
              <w:rPr>
                <w:rFonts w:cs="Times New Roman"/>
                <w:sz w:val="20"/>
                <w:szCs w:val="20"/>
              </w:rPr>
              <w:br/>
              <w:t>3) Confirm</w:t>
            </w:r>
          </w:p>
        </w:tc>
        <w:tc>
          <w:tcPr>
            <w:tcW w:w="2894" w:type="dxa"/>
          </w:tcPr>
          <w:p w14:paraId="7818C7AA"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Bill saved with items, totals, taxes; email sent to customer</w:t>
            </w:r>
          </w:p>
        </w:tc>
      </w:tr>
      <w:tr w:rsidR="00B42BAB" w:rsidRPr="00820AFA" w14:paraId="745BCC53" w14:textId="77777777" w:rsidTr="003D4E98">
        <w:tc>
          <w:tcPr>
            <w:cnfStyle w:val="001000000000" w:firstRow="0" w:lastRow="0" w:firstColumn="1" w:lastColumn="0" w:oddVBand="0" w:evenVBand="0" w:oddHBand="0" w:evenHBand="0" w:firstRowFirstColumn="0" w:firstRowLastColumn="0" w:lastRowFirstColumn="0" w:lastRowLastColumn="0"/>
            <w:tcW w:w="1728" w:type="dxa"/>
          </w:tcPr>
          <w:p w14:paraId="3BC35716" w14:textId="77777777" w:rsidR="00B42BAB" w:rsidRPr="003D4E98" w:rsidRDefault="00000000" w:rsidP="004E666E">
            <w:pPr>
              <w:spacing w:line="360" w:lineRule="auto"/>
              <w:rPr>
                <w:rFonts w:cs="Times New Roman"/>
                <w:sz w:val="20"/>
                <w:szCs w:val="20"/>
              </w:rPr>
            </w:pPr>
            <w:r w:rsidRPr="003D4E98">
              <w:rPr>
                <w:rFonts w:cs="Times New Roman"/>
                <w:sz w:val="20"/>
                <w:szCs w:val="20"/>
              </w:rPr>
              <w:t>TC-004</w:t>
            </w:r>
          </w:p>
        </w:tc>
        <w:tc>
          <w:tcPr>
            <w:tcW w:w="1750" w:type="dxa"/>
          </w:tcPr>
          <w:p w14:paraId="4FF0B2F8"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Print/Download Bill</w:t>
            </w:r>
          </w:p>
        </w:tc>
        <w:tc>
          <w:tcPr>
            <w:tcW w:w="1728" w:type="dxa"/>
          </w:tcPr>
          <w:p w14:paraId="600EB4F9"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Bill exists</w:t>
            </w:r>
          </w:p>
        </w:tc>
        <w:tc>
          <w:tcPr>
            <w:tcW w:w="1728" w:type="dxa"/>
          </w:tcPr>
          <w:p w14:paraId="2F41AF57"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1) Open Bill page</w:t>
            </w:r>
            <w:r w:rsidRPr="003D4E98">
              <w:rPr>
                <w:rFonts w:cs="Times New Roman"/>
                <w:sz w:val="20"/>
                <w:szCs w:val="20"/>
              </w:rPr>
              <w:br/>
              <w:t>2) Click 'Print' or 'Download PDF'</w:t>
            </w:r>
          </w:p>
        </w:tc>
        <w:tc>
          <w:tcPr>
            <w:tcW w:w="2894" w:type="dxa"/>
          </w:tcPr>
          <w:p w14:paraId="05F07241"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Download succeeds; printable view renders</w:t>
            </w:r>
          </w:p>
        </w:tc>
      </w:tr>
      <w:tr w:rsidR="00B42BAB" w:rsidRPr="00820AFA" w14:paraId="40A6E488" w14:textId="77777777" w:rsidTr="003D4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0BA8C82" w14:textId="77777777" w:rsidR="00B42BAB" w:rsidRPr="003D4E98" w:rsidRDefault="00000000" w:rsidP="004E666E">
            <w:pPr>
              <w:spacing w:line="360" w:lineRule="auto"/>
              <w:rPr>
                <w:rFonts w:cs="Times New Roman"/>
                <w:sz w:val="20"/>
                <w:szCs w:val="20"/>
              </w:rPr>
            </w:pPr>
            <w:r w:rsidRPr="003D4E98">
              <w:rPr>
                <w:rFonts w:cs="Times New Roman"/>
                <w:sz w:val="20"/>
                <w:szCs w:val="20"/>
              </w:rPr>
              <w:t>TC-005</w:t>
            </w:r>
          </w:p>
        </w:tc>
        <w:tc>
          <w:tcPr>
            <w:tcW w:w="1750" w:type="dxa"/>
          </w:tcPr>
          <w:p w14:paraId="0FAD108D"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View Reports (Admin)</w:t>
            </w:r>
          </w:p>
        </w:tc>
        <w:tc>
          <w:tcPr>
            <w:tcW w:w="1728" w:type="dxa"/>
          </w:tcPr>
          <w:p w14:paraId="7D60A2F9"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Admin logged in; transactions exist</w:t>
            </w:r>
          </w:p>
        </w:tc>
        <w:tc>
          <w:tcPr>
            <w:tcW w:w="1728" w:type="dxa"/>
          </w:tcPr>
          <w:p w14:paraId="7F59272C"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1) Navigate to Reports</w:t>
            </w:r>
            <w:r w:rsidRPr="003D4E98">
              <w:rPr>
                <w:rFonts w:cs="Times New Roman"/>
                <w:sz w:val="20"/>
                <w:szCs w:val="20"/>
              </w:rPr>
              <w:br/>
              <w:t>2) Select date range</w:t>
            </w:r>
            <w:r w:rsidRPr="003D4E98">
              <w:rPr>
                <w:rFonts w:cs="Times New Roman"/>
                <w:sz w:val="20"/>
                <w:szCs w:val="20"/>
              </w:rPr>
              <w:br/>
              <w:t>3) Generate</w:t>
            </w:r>
          </w:p>
        </w:tc>
        <w:tc>
          <w:tcPr>
            <w:tcW w:w="2894" w:type="dxa"/>
          </w:tcPr>
          <w:p w14:paraId="1A40BD32" w14:textId="77777777" w:rsidR="00B42BAB" w:rsidRPr="003D4E98" w:rsidRDefault="00000000" w:rsidP="004E666E">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D4E98">
              <w:rPr>
                <w:rFonts w:cs="Times New Roman"/>
                <w:sz w:val="20"/>
                <w:szCs w:val="20"/>
              </w:rPr>
              <w:t>Report table/chart shows correct totals; export enabled</w:t>
            </w:r>
          </w:p>
        </w:tc>
      </w:tr>
      <w:tr w:rsidR="00B42BAB" w:rsidRPr="00820AFA" w14:paraId="4BAAB6CD" w14:textId="77777777" w:rsidTr="003D4E98">
        <w:tc>
          <w:tcPr>
            <w:cnfStyle w:val="001000000000" w:firstRow="0" w:lastRow="0" w:firstColumn="1" w:lastColumn="0" w:oddVBand="0" w:evenVBand="0" w:oddHBand="0" w:evenHBand="0" w:firstRowFirstColumn="0" w:firstRowLastColumn="0" w:lastRowFirstColumn="0" w:lastRowLastColumn="0"/>
            <w:tcW w:w="1728" w:type="dxa"/>
          </w:tcPr>
          <w:p w14:paraId="5D9A062D" w14:textId="77777777" w:rsidR="00B42BAB" w:rsidRPr="003D4E98" w:rsidRDefault="00000000" w:rsidP="004E666E">
            <w:pPr>
              <w:spacing w:line="360" w:lineRule="auto"/>
              <w:rPr>
                <w:rFonts w:cs="Times New Roman"/>
                <w:sz w:val="20"/>
                <w:szCs w:val="20"/>
              </w:rPr>
            </w:pPr>
            <w:r w:rsidRPr="003D4E98">
              <w:rPr>
                <w:rFonts w:cs="Times New Roman"/>
                <w:sz w:val="20"/>
                <w:szCs w:val="20"/>
              </w:rPr>
              <w:t>TC-006</w:t>
            </w:r>
          </w:p>
        </w:tc>
        <w:tc>
          <w:tcPr>
            <w:tcW w:w="1750" w:type="dxa"/>
          </w:tcPr>
          <w:p w14:paraId="78EBE534"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Manage Users (Admin)</w:t>
            </w:r>
          </w:p>
        </w:tc>
        <w:tc>
          <w:tcPr>
            <w:tcW w:w="1728" w:type="dxa"/>
          </w:tcPr>
          <w:p w14:paraId="0CC4FB92"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Admin logged in</w:t>
            </w:r>
          </w:p>
        </w:tc>
        <w:tc>
          <w:tcPr>
            <w:tcW w:w="1728" w:type="dxa"/>
          </w:tcPr>
          <w:p w14:paraId="7BF3D74B"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1) Add user</w:t>
            </w:r>
            <w:r w:rsidRPr="003D4E98">
              <w:rPr>
                <w:rFonts w:cs="Times New Roman"/>
                <w:sz w:val="20"/>
                <w:szCs w:val="20"/>
              </w:rPr>
              <w:br/>
              <w:t>2) Edit role</w:t>
            </w:r>
            <w:r w:rsidRPr="003D4E98">
              <w:rPr>
                <w:rFonts w:cs="Times New Roman"/>
                <w:sz w:val="20"/>
                <w:szCs w:val="20"/>
              </w:rPr>
              <w:br/>
              <w:t>3) Deactivate user</w:t>
            </w:r>
          </w:p>
        </w:tc>
        <w:tc>
          <w:tcPr>
            <w:tcW w:w="2894" w:type="dxa"/>
          </w:tcPr>
          <w:p w14:paraId="54974E7B" w14:textId="77777777" w:rsidR="00B42BAB" w:rsidRPr="003D4E98" w:rsidRDefault="00000000" w:rsidP="004E666E">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D4E98">
              <w:rPr>
                <w:rFonts w:cs="Times New Roman"/>
                <w:sz w:val="20"/>
                <w:szCs w:val="20"/>
              </w:rPr>
              <w:t>CRUD operations persist; user status reflected in login</w:t>
            </w:r>
          </w:p>
        </w:tc>
      </w:tr>
    </w:tbl>
    <w:p w14:paraId="6F33A273" w14:textId="0890A8BD" w:rsidR="00B42BAB" w:rsidRPr="00820AFA" w:rsidRDefault="00000000" w:rsidP="004E666E">
      <w:pPr>
        <w:pStyle w:val="Heading1"/>
        <w:spacing w:line="360" w:lineRule="auto"/>
      </w:pPr>
      <w:bookmarkStart w:id="25" w:name="_Toc205932417"/>
      <w:r w:rsidRPr="00820AFA">
        <w:lastRenderedPageBreak/>
        <w:t>Task 4</w:t>
      </w:r>
      <w:bookmarkEnd w:id="25"/>
    </w:p>
    <w:p w14:paraId="2AEBF6A9" w14:textId="77777777" w:rsidR="00B42BAB" w:rsidRDefault="00000000" w:rsidP="004E666E">
      <w:pPr>
        <w:pStyle w:val="Heading2"/>
        <w:spacing w:line="360" w:lineRule="auto"/>
      </w:pPr>
      <w:bookmarkStart w:id="26" w:name="_Toc205932418"/>
      <w:r w:rsidRPr="00820AFA">
        <w:t>Version Control &amp; Collaboration (GitHub)</w:t>
      </w:r>
      <w:bookmarkEnd w:id="26"/>
    </w:p>
    <w:p w14:paraId="1E3841F1" w14:textId="3B8221C7" w:rsidR="00FE7011" w:rsidRPr="00FE7011" w:rsidRDefault="00FE7011" w:rsidP="00FE7011">
      <w:r>
        <w:t xml:space="preserve">Link:  </w:t>
      </w:r>
      <w:hyperlink r:id="rId37" w:history="1">
        <w:r w:rsidRPr="00FE7011">
          <w:rPr>
            <w:rStyle w:val="Hyperlink"/>
          </w:rPr>
          <w:t>https://github.com/kristy999/panahaeducation</w:t>
        </w:r>
      </w:hyperlink>
    </w:p>
    <w:p w14:paraId="396285FD" w14:textId="77777777" w:rsidR="00B42BAB" w:rsidRDefault="00000000" w:rsidP="004E666E">
      <w:pPr>
        <w:spacing w:line="360" w:lineRule="auto"/>
        <w:rPr>
          <w:rFonts w:cs="Times New Roman"/>
        </w:rPr>
      </w:pPr>
      <w:r w:rsidRPr="00820AFA">
        <w:rPr>
          <w:rFonts w:cs="Times New Roman"/>
        </w:rPr>
        <w:t>• Use a trunk‑based or GitFlow‑light workflow: main, develop, and short‑lived feature/* branches.</w:t>
      </w:r>
      <w:r w:rsidRPr="00820AFA">
        <w:rPr>
          <w:rFonts w:cs="Times New Roman"/>
        </w:rPr>
        <w:br/>
        <w:t>• Protect main with pull requests and required status checks.</w:t>
      </w:r>
      <w:r w:rsidRPr="00820AFA">
        <w:rPr>
          <w:rFonts w:cs="Times New Roman"/>
        </w:rPr>
        <w:br/>
        <w:t>• Configure GitHub Actions for CI (lint, tests) and artifact build (PDF reports).</w:t>
      </w:r>
      <w:r w:rsidRPr="00820AFA">
        <w:rPr>
          <w:rFonts w:cs="Times New Roman"/>
        </w:rPr>
        <w:br/>
        <w:t>• Use Issues and Projects for backlog and milestones; PR templates and code owners for reviews.</w:t>
      </w:r>
    </w:p>
    <w:p w14:paraId="6DBED820" w14:textId="77777777" w:rsidR="00880937" w:rsidRDefault="00880937" w:rsidP="004E666E">
      <w:pPr>
        <w:spacing w:line="360" w:lineRule="auto"/>
        <w:rPr>
          <w:rFonts w:cs="Times New Roman"/>
        </w:rPr>
      </w:pPr>
    </w:p>
    <w:p w14:paraId="4BA4FE51" w14:textId="77777777" w:rsidR="00880937" w:rsidRDefault="00880937" w:rsidP="004E666E">
      <w:pPr>
        <w:spacing w:line="360" w:lineRule="auto"/>
        <w:rPr>
          <w:rFonts w:cs="Times New Roman"/>
        </w:rPr>
      </w:pPr>
    </w:p>
    <w:p w14:paraId="60B5FC23" w14:textId="77777777" w:rsidR="00880937" w:rsidRDefault="00880937" w:rsidP="004E666E">
      <w:pPr>
        <w:spacing w:line="360" w:lineRule="auto"/>
        <w:rPr>
          <w:rFonts w:cs="Times New Roman"/>
        </w:rPr>
      </w:pPr>
    </w:p>
    <w:p w14:paraId="5D03D221" w14:textId="77777777" w:rsidR="00880937" w:rsidRDefault="00880937" w:rsidP="004E666E">
      <w:pPr>
        <w:spacing w:line="360" w:lineRule="auto"/>
        <w:rPr>
          <w:rFonts w:cs="Times New Roman"/>
        </w:rPr>
      </w:pPr>
    </w:p>
    <w:p w14:paraId="7059EB04" w14:textId="77777777" w:rsidR="00880937" w:rsidRDefault="00880937" w:rsidP="004E666E">
      <w:pPr>
        <w:spacing w:line="360" w:lineRule="auto"/>
        <w:rPr>
          <w:rFonts w:cs="Times New Roman"/>
        </w:rPr>
      </w:pPr>
    </w:p>
    <w:p w14:paraId="24137F08" w14:textId="77777777" w:rsidR="00880937" w:rsidRDefault="00880937" w:rsidP="004E666E">
      <w:pPr>
        <w:spacing w:line="360" w:lineRule="auto"/>
        <w:rPr>
          <w:rFonts w:cs="Times New Roman"/>
        </w:rPr>
      </w:pPr>
    </w:p>
    <w:p w14:paraId="61C2470F" w14:textId="77777777" w:rsidR="00880937" w:rsidRDefault="00880937" w:rsidP="004E666E">
      <w:pPr>
        <w:spacing w:line="360" w:lineRule="auto"/>
        <w:rPr>
          <w:rFonts w:cs="Times New Roman"/>
        </w:rPr>
      </w:pPr>
    </w:p>
    <w:p w14:paraId="6D47AF9B" w14:textId="77777777" w:rsidR="00880937" w:rsidRDefault="00880937" w:rsidP="004E666E">
      <w:pPr>
        <w:spacing w:line="360" w:lineRule="auto"/>
        <w:rPr>
          <w:rFonts w:cs="Times New Roman"/>
        </w:rPr>
      </w:pPr>
    </w:p>
    <w:p w14:paraId="7960FF5D" w14:textId="77777777" w:rsidR="00880937" w:rsidRDefault="00880937" w:rsidP="004E666E">
      <w:pPr>
        <w:spacing w:line="360" w:lineRule="auto"/>
        <w:rPr>
          <w:rFonts w:cs="Times New Roman"/>
        </w:rPr>
      </w:pPr>
    </w:p>
    <w:p w14:paraId="26452300" w14:textId="77777777" w:rsidR="00880937" w:rsidRDefault="00880937" w:rsidP="004E666E">
      <w:pPr>
        <w:spacing w:line="360" w:lineRule="auto"/>
        <w:rPr>
          <w:rFonts w:cs="Times New Roman"/>
        </w:rPr>
      </w:pPr>
    </w:p>
    <w:p w14:paraId="3295C3BC" w14:textId="77777777" w:rsidR="00880937" w:rsidRDefault="00880937" w:rsidP="004E666E">
      <w:pPr>
        <w:spacing w:line="360" w:lineRule="auto"/>
        <w:rPr>
          <w:rFonts w:cs="Times New Roman"/>
        </w:rPr>
      </w:pPr>
    </w:p>
    <w:p w14:paraId="533E4052" w14:textId="77777777" w:rsidR="00880937" w:rsidRDefault="00880937" w:rsidP="004E666E">
      <w:pPr>
        <w:spacing w:line="360" w:lineRule="auto"/>
        <w:rPr>
          <w:rFonts w:cs="Times New Roman"/>
        </w:rPr>
      </w:pPr>
    </w:p>
    <w:p w14:paraId="41DF093C" w14:textId="77777777" w:rsidR="00880937" w:rsidRPr="00820AFA" w:rsidRDefault="00880937" w:rsidP="004E666E">
      <w:pPr>
        <w:spacing w:line="360" w:lineRule="auto"/>
        <w:rPr>
          <w:rFonts w:cs="Times New Roman"/>
        </w:rPr>
      </w:pPr>
    </w:p>
    <w:p w14:paraId="13BB1786" w14:textId="77777777" w:rsidR="00B42BAB" w:rsidRPr="00820AFA" w:rsidRDefault="00000000" w:rsidP="004E666E">
      <w:pPr>
        <w:pStyle w:val="Heading1"/>
        <w:spacing w:line="360" w:lineRule="auto"/>
      </w:pPr>
      <w:bookmarkStart w:id="27" w:name="_Toc205932419"/>
      <w:r w:rsidRPr="00820AFA">
        <w:lastRenderedPageBreak/>
        <w:t>Conclusion</w:t>
      </w:r>
      <w:bookmarkEnd w:id="27"/>
    </w:p>
    <w:p w14:paraId="31E89746" w14:textId="77777777" w:rsidR="00374780" w:rsidRPr="00374780" w:rsidRDefault="00374780" w:rsidP="00E95DD6">
      <w:pPr>
        <w:spacing w:line="360" w:lineRule="auto"/>
        <w:jc w:val="both"/>
        <w:rPr>
          <w:rFonts w:cs="Times New Roman"/>
          <w:lang w:val="en-GB"/>
        </w:rPr>
      </w:pPr>
      <w:r w:rsidRPr="00374780">
        <w:rPr>
          <w:rFonts w:cs="Times New Roman"/>
          <w:lang w:val="en-GB"/>
        </w:rPr>
        <w:t>The Pahana Education Billing System (PEBS) achieves its central objective: giving an educational institute a single, trustworthy place to manage users, items, carts, and billing—while keeping administrative work auditable and simple for day-to-day staff. The system’s core flows are clear and tightly scoped: authenticate; register or manage users; curate items; build a cart; generate and print a bill; and review transaction trends. This end-to-end path is supported by consistent navigation, role-aware access, and screens designed to shorten the journey from intention to outcome. Together, these choices reduce operational friction, cut manual errors, and improve turnaround time for finance tasks.</w:t>
      </w:r>
    </w:p>
    <w:p w14:paraId="4300333E" w14:textId="77777777" w:rsidR="00374780" w:rsidRPr="00374780" w:rsidRDefault="00374780" w:rsidP="00E95DD6">
      <w:pPr>
        <w:spacing w:line="360" w:lineRule="auto"/>
        <w:jc w:val="both"/>
        <w:rPr>
          <w:rFonts w:cs="Times New Roman"/>
          <w:lang w:val="en-GB"/>
        </w:rPr>
      </w:pPr>
      <w:r w:rsidRPr="00374780">
        <w:rPr>
          <w:rFonts w:cs="Times New Roman"/>
          <w:lang w:val="en-GB"/>
        </w:rPr>
        <w:t xml:space="preserve">From an engineering perspective, the design balances practicality and maintainability. A layered structure separates presentation, controllers, services, and data access—avoiding the “fat controller” anti-pattern and making business logic independently testable. The domain model is small but expressive (User, Customer, Item, Bill, </w:t>
      </w:r>
      <w:proofErr w:type="spellStart"/>
      <w:r w:rsidRPr="00374780">
        <w:rPr>
          <w:rFonts w:cs="Times New Roman"/>
          <w:lang w:val="en-GB"/>
        </w:rPr>
        <w:t>BillItem</w:t>
      </w:r>
      <w:proofErr w:type="spellEnd"/>
      <w:r w:rsidRPr="00374780">
        <w:rPr>
          <w:rFonts w:cs="Times New Roman"/>
          <w:lang w:val="en-GB"/>
        </w:rPr>
        <w:t>, Help), and the relationships map directly to what the organization actually does: customers own bills; bills contain items; users play roles; and help content explains common tasks. On the web tier, discrete servlets encapsulate each use case (e.g., login, item search, add-to-cart, generate bill, reports, help), yielding small, purpose-built endpoints that are easy to reason about and secure behind role checks. This “one responsibility per servlet” approach is a good fit for incremental change and incident isolation.</w:t>
      </w:r>
    </w:p>
    <w:p w14:paraId="79BAB10E" w14:textId="77777777" w:rsidR="00374780" w:rsidRPr="00374780" w:rsidRDefault="00374780" w:rsidP="00E95DD6">
      <w:pPr>
        <w:spacing w:line="360" w:lineRule="auto"/>
        <w:jc w:val="both"/>
        <w:rPr>
          <w:rFonts w:cs="Times New Roman"/>
          <w:lang w:val="en-GB"/>
        </w:rPr>
      </w:pPr>
      <w:r w:rsidRPr="00374780">
        <w:rPr>
          <w:rFonts w:cs="Times New Roman"/>
          <w:lang w:val="en-GB"/>
        </w:rPr>
        <w:t xml:space="preserve">Key decisions around patterns—Singleton for shared config/connection, Repository for persistence abstraction, Strategy for pricing/tax, and </w:t>
      </w:r>
      <w:proofErr w:type="spellStart"/>
      <w:r w:rsidRPr="00374780">
        <w:rPr>
          <w:rFonts w:cs="Times New Roman"/>
          <w:lang w:val="en-GB"/>
        </w:rPr>
        <w:t>MVC</w:t>
      </w:r>
      <w:proofErr w:type="spellEnd"/>
      <w:r w:rsidRPr="00374780">
        <w:rPr>
          <w:rFonts w:cs="Times New Roman"/>
          <w:lang w:val="en-GB"/>
        </w:rPr>
        <w:t xml:space="preserve"> for overall structure—are appropriate for a system of this size and will age well as features grow. They also make future refactors safer: repositories shield controllers from query details; strategies let you introduce discounts or term-based taxes without rewriting billing code; and the </w:t>
      </w:r>
      <w:proofErr w:type="spellStart"/>
      <w:r w:rsidRPr="00374780">
        <w:rPr>
          <w:rFonts w:cs="Times New Roman"/>
          <w:lang w:val="en-GB"/>
        </w:rPr>
        <w:t>MVC</w:t>
      </w:r>
      <w:proofErr w:type="spellEnd"/>
      <w:r w:rsidRPr="00374780">
        <w:rPr>
          <w:rFonts w:cs="Times New Roman"/>
          <w:lang w:val="en-GB"/>
        </w:rPr>
        <w:t xml:space="preserve"> boundary keeps view concerns separate from calculation rules. On the platform side, the presence of a help/FAQ subsystem is a quiet but strategic win: it lowers training costs, reduces repeat support questions, and lets non-developers keep guidance current.</w:t>
      </w:r>
    </w:p>
    <w:p w14:paraId="0A2756A2" w14:textId="77777777" w:rsidR="00374780" w:rsidRPr="00374780" w:rsidRDefault="00374780" w:rsidP="00E95DD6">
      <w:pPr>
        <w:spacing w:line="360" w:lineRule="auto"/>
        <w:jc w:val="both"/>
        <w:rPr>
          <w:rFonts w:cs="Times New Roman"/>
          <w:lang w:val="en-GB"/>
        </w:rPr>
      </w:pPr>
      <w:r w:rsidRPr="00374780">
        <w:rPr>
          <w:rFonts w:cs="Times New Roman"/>
          <w:lang w:val="en-GB"/>
        </w:rPr>
        <w:lastRenderedPageBreak/>
        <w:t>Operationally, the system already demonstrates value. The dashboard gives managers instant visibility into recent transactions and user-role distribution, replacing ad-hoc spreadsheets with a consistent, reviewable source of truth. The printable bill view closes the loop with compliant, shareable records. Role-based user management, including customer profile linkage, keeps identity and financial data aligned. Item management is intentionally lightweight, which keeps counter operations fast while still enforcing price accuracy.</w:t>
      </w:r>
    </w:p>
    <w:p w14:paraId="223331BC" w14:textId="77777777" w:rsidR="00374780" w:rsidRPr="00374780" w:rsidRDefault="00374780" w:rsidP="00E95DD6">
      <w:pPr>
        <w:spacing w:line="360" w:lineRule="auto"/>
        <w:jc w:val="both"/>
        <w:rPr>
          <w:rFonts w:cs="Times New Roman"/>
          <w:lang w:val="en-GB"/>
        </w:rPr>
      </w:pPr>
      <w:r w:rsidRPr="00374780">
        <w:rPr>
          <w:rFonts w:cs="Times New Roman"/>
          <w:lang w:val="en-GB"/>
        </w:rPr>
        <w:t>Quality assurance is baked in through representative test cases covering authentication, cart operations, billing, printing, reporting, and user administration. These scenarios are the right “minimum viable suite” to avoid regressions in the core money-flow and access-control paths. The recommended Git/GitHub workflow—protected main, short-lived feature branches, CI checks, and issues/projects—sets up the team for controlled change and predictable releases. Over time, expanding CI with unit tests for services, integration tests for repositories, and smoke tests for servlet endpoints will strengthen confidence further.</w:t>
      </w:r>
    </w:p>
    <w:p w14:paraId="2107CB92" w14:textId="77777777" w:rsidR="00374780" w:rsidRPr="00374780" w:rsidRDefault="00374780" w:rsidP="00E95DD6">
      <w:pPr>
        <w:spacing w:line="360" w:lineRule="auto"/>
        <w:jc w:val="both"/>
        <w:rPr>
          <w:rFonts w:cs="Times New Roman"/>
          <w:lang w:val="en-GB"/>
        </w:rPr>
      </w:pPr>
      <w:r w:rsidRPr="00374780">
        <w:rPr>
          <w:rFonts w:cs="Times New Roman"/>
          <w:lang w:val="en-GB"/>
        </w:rPr>
        <w:t xml:space="preserve">Security, reliability, and data integrity are treated with the seriousness they deserve. Authentication gates all sensitive operations, and the design naturally supports role checks at servlet entry points. Using POST for mutations (register, add item, cart updates, billing) and GET for idempotent reads (search, reports, help) encourages safe browser </w:t>
      </w:r>
      <w:proofErr w:type="spellStart"/>
      <w:r w:rsidRPr="00374780">
        <w:rPr>
          <w:rFonts w:cs="Times New Roman"/>
          <w:lang w:val="en-GB"/>
        </w:rPr>
        <w:t>behavior</w:t>
      </w:r>
      <w:proofErr w:type="spellEnd"/>
      <w:r w:rsidRPr="00374780">
        <w:rPr>
          <w:rFonts w:cs="Times New Roman"/>
          <w:lang w:val="en-GB"/>
        </w:rPr>
        <w:t xml:space="preserve"> and aligns with the </w:t>
      </w:r>
      <w:proofErr w:type="spellStart"/>
      <w:r w:rsidRPr="00374780">
        <w:rPr>
          <w:rFonts w:cs="Times New Roman"/>
          <w:lang w:val="en-GB"/>
        </w:rPr>
        <w:t>PRG</w:t>
      </w:r>
      <w:proofErr w:type="spellEnd"/>
      <w:r w:rsidRPr="00374780">
        <w:rPr>
          <w:rFonts w:cs="Times New Roman"/>
          <w:lang w:val="en-GB"/>
        </w:rPr>
        <w:t xml:space="preserve"> (Post/Redirect/Get) pattern to prevent duplicate submissions. Repository-level parameterized queries (or an ORM) will keep injection risks low; centralized validation in services reduces the chance of inconsistent rules across screens. Logging around bill generation and user CRUD will provide an audit trail helpful for dispute resolution and compliance.</w:t>
      </w:r>
    </w:p>
    <w:p w14:paraId="43196473" w14:textId="77777777" w:rsidR="00374780" w:rsidRPr="00374780" w:rsidRDefault="00374780" w:rsidP="00E95DD6">
      <w:pPr>
        <w:spacing w:line="360" w:lineRule="auto"/>
        <w:jc w:val="both"/>
        <w:rPr>
          <w:rFonts w:cs="Times New Roman"/>
          <w:lang w:val="en-GB"/>
        </w:rPr>
      </w:pPr>
      <w:r w:rsidRPr="00374780">
        <w:rPr>
          <w:rFonts w:cs="Times New Roman"/>
          <w:lang w:val="en-GB"/>
        </w:rPr>
        <w:t xml:space="preserve">No system is finished, only released, and PEBS has a healthy roadmap. Obvious extensions include discounts and tax rules via the existing Strategy seam; exports for CSV/PDF on reports; email copies of bills and password-reset flows; pagination and search in management tables; and soft-delete with restoration for safer administration. As data grows, you can add caching for item lookups and reports, archive old bills to cold storage, and tune indexes on frequently filtered fields. If concurrency increases (e.g., </w:t>
      </w:r>
      <w:r w:rsidRPr="00374780">
        <w:rPr>
          <w:rFonts w:cs="Times New Roman"/>
          <w:lang w:val="en-GB"/>
        </w:rPr>
        <w:lastRenderedPageBreak/>
        <w:t>peak fee days), consider optimistic locking on inventory-like fields or a small queue around bill generation to keep totals consistent.</w:t>
      </w:r>
    </w:p>
    <w:p w14:paraId="402F6366" w14:textId="77777777" w:rsidR="00374780" w:rsidRPr="00374780" w:rsidRDefault="00374780" w:rsidP="00E95DD6">
      <w:pPr>
        <w:spacing w:line="360" w:lineRule="auto"/>
        <w:jc w:val="both"/>
        <w:rPr>
          <w:rFonts w:cs="Times New Roman"/>
          <w:lang w:val="en-GB"/>
        </w:rPr>
      </w:pPr>
      <w:r w:rsidRPr="00374780">
        <w:rPr>
          <w:rFonts w:cs="Times New Roman"/>
          <w:lang w:val="en-GB"/>
        </w:rPr>
        <w:t>In terms of product fit, PEBS is already “useful on day one” for a small-to-medium institute, and its architecture makes it “evolvable on day two.” The team can ship changes confidently, stakeholders can verify outcomes via dashboard and printable artifacts, and new staff can self-serve with built-in help. Most importantly, the design keeps the focus on institutional outcomes—collect fees accurately, serve students quickly, and know what happened each day—rather than on framework ceremony.</w:t>
      </w:r>
    </w:p>
    <w:p w14:paraId="75050ECD" w14:textId="77777777" w:rsidR="00374780" w:rsidRPr="00374780" w:rsidRDefault="00374780" w:rsidP="00E95DD6">
      <w:pPr>
        <w:spacing w:line="360" w:lineRule="auto"/>
        <w:jc w:val="both"/>
        <w:rPr>
          <w:rFonts w:cs="Times New Roman"/>
          <w:lang w:val="en-GB"/>
        </w:rPr>
      </w:pPr>
      <w:r w:rsidRPr="00374780">
        <w:rPr>
          <w:rFonts w:cs="Times New Roman"/>
          <w:lang w:val="en-GB"/>
        </w:rPr>
        <w:t>In summary, PEBS delivers a coherent, role-aware, and maintainable solution to institutional billing. It turns a previously manual, error-prone process into a streamlined flow backed by clear screens, sensible domain boundaries, and testable business logic. With modest, well-targeted enhancements in security hardening, reporting exports, and CI coverage, the system is well positioned to support operational needs for the long term while remaining flexible enough to adapt to policy or curriculum changes. It is a strong foundation to build on—technically sound, operationally practical, and aligned with how real users work.</w:t>
      </w:r>
    </w:p>
    <w:p w14:paraId="0CA0C4AA" w14:textId="77777777" w:rsidR="00D8443A" w:rsidRDefault="00D8443A" w:rsidP="004E666E">
      <w:pPr>
        <w:spacing w:line="360" w:lineRule="auto"/>
        <w:rPr>
          <w:rFonts w:cs="Times New Roman"/>
        </w:rPr>
      </w:pPr>
    </w:p>
    <w:p w14:paraId="77B5C1CE" w14:textId="77777777" w:rsidR="00D8443A" w:rsidRDefault="00D8443A" w:rsidP="004E666E">
      <w:pPr>
        <w:spacing w:line="360" w:lineRule="auto"/>
        <w:rPr>
          <w:rFonts w:cs="Times New Roman"/>
        </w:rPr>
      </w:pPr>
    </w:p>
    <w:p w14:paraId="60868479" w14:textId="77777777" w:rsidR="00D8443A" w:rsidRDefault="00D8443A" w:rsidP="004E666E">
      <w:pPr>
        <w:spacing w:line="360" w:lineRule="auto"/>
        <w:rPr>
          <w:rFonts w:cs="Times New Roman"/>
        </w:rPr>
      </w:pPr>
    </w:p>
    <w:p w14:paraId="647E7D01" w14:textId="77777777" w:rsidR="00703936" w:rsidRDefault="00703936" w:rsidP="004E666E">
      <w:pPr>
        <w:spacing w:line="360" w:lineRule="auto"/>
        <w:rPr>
          <w:rFonts w:cs="Times New Roman"/>
        </w:rPr>
      </w:pPr>
    </w:p>
    <w:p w14:paraId="6A1339CD" w14:textId="77777777" w:rsidR="00703936" w:rsidRDefault="00703936" w:rsidP="004E666E">
      <w:pPr>
        <w:spacing w:line="360" w:lineRule="auto"/>
        <w:rPr>
          <w:rFonts w:cs="Times New Roman"/>
        </w:rPr>
      </w:pPr>
    </w:p>
    <w:p w14:paraId="75E4B5C7" w14:textId="77777777" w:rsidR="00703936" w:rsidRDefault="00703936" w:rsidP="004E666E">
      <w:pPr>
        <w:spacing w:line="360" w:lineRule="auto"/>
        <w:rPr>
          <w:rFonts w:cs="Times New Roman"/>
        </w:rPr>
      </w:pPr>
    </w:p>
    <w:p w14:paraId="49E9A2C7" w14:textId="77777777" w:rsidR="00D8443A" w:rsidRDefault="00D8443A" w:rsidP="004E666E">
      <w:pPr>
        <w:spacing w:line="360" w:lineRule="auto"/>
        <w:rPr>
          <w:rFonts w:cs="Times New Roman"/>
        </w:rPr>
      </w:pPr>
    </w:p>
    <w:p w14:paraId="62EF11E2" w14:textId="77777777" w:rsidR="00D8443A" w:rsidRDefault="00D8443A" w:rsidP="004E666E">
      <w:pPr>
        <w:spacing w:line="360" w:lineRule="auto"/>
        <w:rPr>
          <w:rFonts w:cs="Times New Roman"/>
        </w:rPr>
      </w:pPr>
    </w:p>
    <w:p w14:paraId="1DB37777" w14:textId="77777777" w:rsidR="00D8443A" w:rsidRPr="00820AFA" w:rsidRDefault="00D8443A" w:rsidP="004E666E">
      <w:pPr>
        <w:spacing w:line="360" w:lineRule="auto"/>
        <w:rPr>
          <w:rFonts w:cs="Times New Roman"/>
        </w:rPr>
      </w:pPr>
    </w:p>
    <w:p w14:paraId="1D76E595" w14:textId="77777777" w:rsidR="00B42BAB" w:rsidRPr="00820AFA" w:rsidRDefault="00000000" w:rsidP="004E666E">
      <w:pPr>
        <w:pStyle w:val="Heading1"/>
        <w:spacing w:line="360" w:lineRule="auto"/>
      </w:pPr>
      <w:bookmarkStart w:id="28" w:name="_Toc205932420"/>
      <w:r w:rsidRPr="00820AFA">
        <w:lastRenderedPageBreak/>
        <w:t>References</w:t>
      </w:r>
      <w:bookmarkEnd w:id="28"/>
    </w:p>
    <w:p w14:paraId="75523AD9" w14:textId="77777777" w:rsidR="00B42BAB" w:rsidRPr="00820AFA" w:rsidRDefault="00000000" w:rsidP="004E666E">
      <w:pPr>
        <w:spacing w:line="360" w:lineRule="auto"/>
        <w:rPr>
          <w:rFonts w:cs="Times New Roman"/>
        </w:rPr>
      </w:pPr>
      <w:r w:rsidRPr="00820AFA">
        <w:rPr>
          <w:rFonts w:cs="Times New Roman"/>
        </w:rPr>
        <w:t>• Fowler, M. Patterns of Enterprise Application Architecture.</w:t>
      </w:r>
      <w:r w:rsidRPr="00820AFA">
        <w:rPr>
          <w:rFonts w:cs="Times New Roman"/>
        </w:rPr>
        <w:br/>
        <w:t>• Gamma, E., et al. Design Patterns: Elements of Reusable Object-Oriented Software.</w:t>
      </w:r>
      <w:r w:rsidRPr="00820AFA">
        <w:rPr>
          <w:rFonts w:cs="Times New Roman"/>
        </w:rPr>
        <w:br/>
        <w:t>• Official framework/library documentation used in the project.</w:t>
      </w:r>
    </w:p>
    <w:sectPr w:rsidR="00B42BAB" w:rsidRPr="00820AFA" w:rsidSect="00711D78">
      <w:footerReference w:type="default" r:id="rId38"/>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A1D22" w14:textId="77777777" w:rsidR="00EA55AD" w:rsidRDefault="00EA55AD" w:rsidP="00623AE1">
      <w:pPr>
        <w:spacing w:after="0" w:line="240" w:lineRule="auto"/>
      </w:pPr>
      <w:r>
        <w:separator/>
      </w:r>
    </w:p>
  </w:endnote>
  <w:endnote w:type="continuationSeparator" w:id="0">
    <w:p w14:paraId="359A9405" w14:textId="77777777" w:rsidR="00EA55AD" w:rsidRDefault="00EA55AD" w:rsidP="00623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panose1 w:val="020B0502040204020203"/>
    <w:charset w:val="00"/>
    <w:family w:val="swiss"/>
    <w:pitch w:val="variable"/>
    <w:sig w:usb0="00000003" w:usb1="00000000"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059D4" w14:textId="6B2B46F8" w:rsidR="00711D78" w:rsidRDefault="00711D78">
    <w:pPr>
      <w:pStyle w:val="Footer"/>
      <w:pBdr>
        <w:top w:val="single" w:sz="4" w:space="1" w:color="D9D9D9" w:themeColor="background1" w:themeShade="D9"/>
      </w:pBdr>
      <w:rPr>
        <w:b/>
        <w:bCs/>
      </w:rPr>
    </w:pPr>
  </w:p>
  <w:p w14:paraId="1CD64D6A" w14:textId="77777777" w:rsidR="00623AE1" w:rsidRDefault="00623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5F875" w14:textId="77777777" w:rsidR="00711D78" w:rsidRDefault="00711D78">
    <w:pPr>
      <w:pStyle w:val="Footer"/>
      <w:pBdr>
        <w:top w:val="single" w:sz="4" w:space="1" w:color="D9D9D9" w:themeColor="background1" w:themeShade="D9"/>
      </w:pBdr>
      <w:rPr>
        <w:b/>
        <w:bCs/>
      </w:rPr>
    </w:pPr>
  </w:p>
  <w:p w14:paraId="64F99311" w14:textId="77777777" w:rsidR="00711D78" w:rsidRDefault="00711D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1273669"/>
      <w:docPartObj>
        <w:docPartGallery w:val="Page Numbers (Bottom of Page)"/>
        <w:docPartUnique/>
      </w:docPartObj>
    </w:sdtPr>
    <w:sdtEndPr>
      <w:rPr>
        <w:color w:val="7F7F7F" w:themeColor="background1" w:themeShade="7F"/>
        <w:spacing w:val="60"/>
        <w:lang w:val="en-GB"/>
      </w:rPr>
    </w:sdtEndPr>
    <w:sdtContent>
      <w:p w14:paraId="0250108B" w14:textId="77777777" w:rsidR="00711D78" w:rsidRDefault="00711D78">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54974B88" w14:textId="77777777" w:rsidR="00711D78" w:rsidRDefault="00711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C73CF" w14:textId="77777777" w:rsidR="00EA55AD" w:rsidRDefault="00EA55AD" w:rsidP="00623AE1">
      <w:pPr>
        <w:spacing w:after="0" w:line="240" w:lineRule="auto"/>
      </w:pPr>
      <w:r>
        <w:separator/>
      </w:r>
    </w:p>
  </w:footnote>
  <w:footnote w:type="continuationSeparator" w:id="0">
    <w:p w14:paraId="7393FA67" w14:textId="77777777" w:rsidR="00EA55AD" w:rsidRDefault="00EA55AD" w:rsidP="00623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193E2" w14:textId="64319D08" w:rsidR="003C643B" w:rsidRDefault="003C643B">
    <w:pPr>
      <w:pStyle w:val="Header"/>
    </w:pPr>
    <w:proofErr w:type="spellStart"/>
    <w:r>
      <w:rPr>
        <w:rFonts w:cs="Times New Roman"/>
      </w:rPr>
      <w:t>KD</w:t>
    </w:r>
    <w:proofErr w:type="spellEnd"/>
    <w:r>
      <w:rPr>
        <w:rFonts w:cs="Times New Roman"/>
      </w:rPr>
      <w:t>/</w:t>
    </w:r>
    <w:proofErr w:type="spellStart"/>
    <w:r>
      <w:rPr>
        <w:rFonts w:cs="Times New Roman"/>
      </w:rPr>
      <w:t>BSCSD</w:t>
    </w:r>
    <w:proofErr w:type="spellEnd"/>
    <w:r>
      <w:rPr>
        <w:rFonts w:cs="Times New Roman"/>
      </w:rPr>
      <w:t>/19/05</w:t>
    </w:r>
  </w:p>
  <w:p w14:paraId="53A61700" w14:textId="77777777" w:rsidR="003C643B" w:rsidRDefault="003C6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053EDE"/>
    <w:multiLevelType w:val="multilevel"/>
    <w:tmpl w:val="2F6C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275A6"/>
    <w:multiLevelType w:val="multilevel"/>
    <w:tmpl w:val="6E7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F5D91"/>
    <w:multiLevelType w:val="multilevel"/>
    <w:tmpl w:val="A206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D3C98"/>
    <w:multiLevelType w:val="multilevel"/>
    <w:tmpl w:val="BC7ED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3F7EEE"/>
    <w:multiLevelType w:val="multilevel"/>
    <w:tmpl w:val="80CE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A82BFA"/>
    <w:multiLevelType w:val="multilevel"/>
    <w:tmpl w:val="BB3C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7621607">
    <w:abstractNumId w:val="8"/>
  </w:num>
  <w:num w:numId="2" w16cid:durableId="43719737">
    <w:abstractNumId w:val="6"/>
  </w:num>
  <w:num w:numId="3" w16cid:durableId="994918056">
    <w:abstractNumId w:val="5"/>
  </w:num>
  <w:num w:numId="4" w16cid:durableId="963271412">
    <w:abstractNumId w:val="4"/>
  </w:num>
  <w:num w:numId="5" w16cid:durableId="15888924">
    <w:abstractNumId w:val="7"/>
  </w:num>
  <w:num w:numId="6" w16cid:durableId="43140765">
    <w:abstractNumId w:val="3"/>
  </w:num>
  <w:num w:numId="7" w16cid:durableId="1381242294">
    <w:abstractNumId w:val="2"/>
  </w:num>
  <w:num w:numId="8" w16cid:durableId="1027369028">
    <w:abstractNumId w:val="1"/>
  </w:num>
  <w:num w:numId="9" w16cid:durableId="2125735488">
    <w:abstractNumId w:val="0"/>
  </w:num>
  <w:num w:numId="10" w16cid:durableId="584337393">
    <w:abstractNumId w:val="14"/>
  </w:num>
  <w:num w:numId="11" w16cid:durableId="289482626">
    <w:abstractNumId w:val="10"/>
  </w:num>
  <w:num w:numId="12" w16cid:durableId="1107849377">
    <w:abstractNumId w:val="13"/>
  </w:num>
  <w:num w:numId="13" w16cid:durableId="86193852">
    <w:abstractNumId w:val="11"/>
  </w:num>
  <w:num w:numId="14" w16cid:durableId="875435563">
    <w:abstractNumId w:val="9"/>
  </w:num>
  <w:num w:numId="15" w16cid:durableId="13783178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05CC"/>
    <w:rsid w:val="00026F81"/>
    <w:rsid w:val="00034616"/>
    <w:rsid w:val="0006063C"/>
    <w:rsid w:val="000A1F80"/>
    <w:rsid w:val="000A4876"/>
    <w:rsid w:val="000B7B8D"/>
    <w:rsid w:val="000E24A8"/>
    <w:rsid w:val="0015074B"/>
    <w:rsid w:val="001651AD"/>
    <w:rsid w:val="0021495A"/>
    <w:rsid w:val="002307D6"/>
    <w:rsid w:val="00236C90"/>
    <w:rsid w:val="002424C6"/>
    <w:rsid w:val="002638E7"/>
    <w:rsid w:val="00273708"/>
    <w:rsid w:val="0029639D"/>
    <w:rsid w:val="002B2F43"/>
    <w:rsid w:val="002F436E"/>
    <w:rsid w:val="00301431"/>
    <w:rsid w:val="0032096D"/>
    <w:rsid w:val="00326F90"/>
    <w:rsid w:val="00327E55"/>
    <w:rsid w:val="003672B9"/>
    <w:rsid w:val="00374780"/>
    <w:rsid w:val="00377719"/>
    <w:rsid w:val="003A2A92"/>
    <w:rsid w:val="003B24A6"/>
    <w:rsid w:val="003C643B"/>
    <w:rsid w:val="003D4E98"/>
    <w:rsid w:val="003E255E"/>
    <w:rsid w:val="003E4A5B"/>
    <w:rsid w:val="00415BD3"/>
    <w:rsid w:val="0042417B"/>
    <w:rsid w:val="004339C6"/>
    <w:rsid w:val="00447452"/>
    <w:rsid w:val="0046600C"/>
    <w:rsid w:val="004828E0"/>
    <w:rsid w:val="004933D0"/>
    <w:rsid w:val="004D1A7F"/>
    <w:rsid w:val="004D4198"/>
    <w:rsid w:val="004E2DFD"/>
    <w:rsid w:val="004E666E"/>
    <w:rsid w:val="00506461"/>
    <w:rsid w:val="00512B22"/>
    <w:rsid w:val="00546EB0"/>
    <w:rsid w:val="00563772"/>
    <w:rsid w:val="00573B0D"/>
    <w:rsid w:val="0057552F"/>
    <w:rsid w:val="005756F2"/>
    <w:rsid w:val="00582245"/>
    <w:rsid w:val="00582F8D"/>
    <w:rsid w:val="0059307D"/>
    <w:rsid w:val="005A26E5"/>
    <w:rsid w:val="005A7846"/>
    <w:rsid w:val="005B6584"/>
    <w:rsid w:val="005C6F49"/>
    <w:rsid w:val="005D419C"/>
    <w:rsid w:val="00623AE1"/>
    <w:rsid w:val="0065525A"/>
    <w:rsid w:val="00662437"/>
    <w:rsid w:val="00671030"/>
    <w:rsid w:val="0069626E"/>
    <w:rsid w:val="0069648B"/>
    <w:rsid w:val="006A6123"/>
    <w:rsid w:val="006B2C84"/>
    <w:rsid w:val="006B56E4"/>
    <w:rsid w:val="006C12A9"/>
    <w:rsid w:val="006D2DE9"/>
    <w:rsid w:val="006D4403"/>
    <w:rsid w:val="006D776F"/>
    <w:rsid w:val="006F0B3F"/>
    <w:rsid w:val="00703936"/>
    <w:rsid w:val="00705AD8"/>
    <w:rsid w:val="00711D78"/>
    <w:rsid w:val="00745153"/>
    <w:rsid w:val="00757E3B"/>
    <w:rsid w:val="0079484A"/>
    <w:rsid w:val="007A7441"/>
    <w:rsid w:val="007C2397"/>
    <w:rsid w:val="007C6E15"/>
    <w:rsid w:val="007E7AE2"/>
    <w:rsid w:val="007F37E5"/>
    <w:rsid w:val="00820AFA"/>
    <w:rsid w:val="00880937"/>
    <w:rsid w:val="008A25E8"/>
    <w:rsid w:val="008A76EE"/>
    <w:rsid w:val="008F39CC"/>
    <w:rsid w:val="00916ED9"/>
    <w:rsid w:val="009177DD"/>
    <w:rsid w:val="00927AAD"/>
    <w:rsid w:val="0093095E"/>
    <w:rsid w:val="00936FA6"/>
    <w:rsid w:val="00937B5B"/>
    <w:rsid w:val="0097024D"/>
    <w:rsid w:val="00981F3D"/>
    <w:rsid w:val="009B3F88"/>
    <w:rsid w:val="009C5ABE"/>
    <w:rsid w:val="009C633A"/>
    <w:rsid w:val="009D0C07"/>
    <w:rsid w:val="009E1589"/>
    <w:rsid w:val="009E286A"/>
    <w:rsid w:val="00A17A3C"/>
    <w:rsid w:val="00A312EA"/>
    <w:rsid w:val="00A41C8C"/>
    <w:rsid w:val="00A54F22"/>
    <w:rsid w:val="00A80C08"/>
    <w:rsid w:val="00AA1D8D"/>
    <w:rsid w:val="00AE0D12"/>
    <w:rsid w:val="00B42BAB"/>
    <w:rsid w:val="00B47730"/>
    <w:rsid w:val="00B5563F"/>
    <w:rsid w:val="00B76E9D"/>
    <w:rsid w:val="00BB2E31"/>
    <w:rsid w:val="00BB65FB"/>
    <w:rsid w:val="00BE617E"/>
    <w:rsid w:val="00BE7C19"/>
    <w:rsid w:val="00C008AB"/>
    <w:rsid w:val="00C2007D"/>
    <w:rsid w:val="00C224C4"/>
    <w:rsid w:val="00C31421"/>
    <w:rsid w:val="00C45213"/>
    <w:rsid w:val="00C50907"/>
    <w:rsid w:val="00C66D58"/>
    <w:rsid w:val="00C76F62"/>
    <w:rsid w:val="00CB0664"/>
    <w:rsid w:val="00CC5CA5"/>
    <w:rsid w:val="00CF5A98"/>
    <w:rsid w:val="00D11E6E"/>
    <w:rsid w:val="00D1488E"/>
    <w:rsid w:val="00D8443A"/>
    <w:rsid w:val="00DA6211"/>
    <w:rsid w:val="00DB2377"/>
    <w:rsid w:val="00DF578A"/>
    <w:rsid w:val="00E171ED"/>
    <w:rsid w:val="00E17DCF"/>
    <w:rsid w:val="00E50554"/>
    <w:rsid w:val="00E95111"/>
    <w:rsid w:val="00E95DD6"/>
    <w:rsid w:val="00E97CFC"/>
    <w:rsid w:val="00EA55AD"/>
    <w:rsid w:val="00EB5C2E"/>
    <w:rsid w:val="00EB6312"/>
    <w:rsid w:val="00EC4485"/>
    <w:rsid w:val="00ED3884"/>
    <w:rsid w:val="00F03A67"/>
    <w:rsid w:val="00F0526E"/>
    <w:rsid w:val="00F5044F"/>
    <w:rsid w:val="00F5593C"/>
    <w:rsid w:val="00F70439"/>
    <w:rsid w:val="00F76D0F"/>
    <w:rsid w:val="00F82104"/>
    <w:rsid w:val="00F867D2"/>
    <w:rsid w:val="00F878A4"/>
    <w:rsid w:val="00F94622"/>
    <w:rsid w:val="00FC2183"/>
    <w:rsid w:val="00FC693F"/>
    <w:rsid w:val="00FE7011"/>
    <w:rsid w:val="00FF1091"/>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753E85"/>
  <w14:defaultImageDpi w14:val="300"/>
  <w15:docId w15:val="{BA328BA8-E7BE-4111-A581-46D94CA8C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A4"/>
    <w:rPr>
      <w:rFonts w:ascii="Times New Roman" w:hAnsi="Times New Roman"/>
      <w:sz w:val="24"/>
    </w:rPr>
  </w:style>
  <w:style w:type="paragraph" w:styleId="Heading1">
    <w:name w:val="heading 1"/>
    <w:basedOn w:val="Normal"/>
    <w:next w:val="Normal"/>
    <w:link w:val="Heading1Char"/>
    <w:uiPriority w:val="9"/>
    <w:qFormat/>
    <w:rsid w:val="00F5044F"/>
    <w:pPr>
      <w:keepNext/>
      <w:keepLines/>
      <w:spacing w:before="480" w:after="0"/>
      <w:jc w:val="center"/>
      <w:outlineLvl w:val="0"/>
    </w:pPr>
    <w:rPr>
      <w:rFonts w:eastAsiaTheme="majorEastAsia" w:cs="Times New Roman"/>
      <w:b/>
      <w:bCs/>
      <w:sz w:val="32"/>
      <w:szCs w:val="32"/>
    </w:rPr>
  </w:style>
  <w:style w:type="paragraph" w:styleId="Heading2">
    <w:name w:val="heading 2"/>
    <w:basedOn w:val="Normal"/>
    <w:next w:val="Normal"/>
    <w:link w:val="Heading2Char"/>
    <w:uiPriority w:val="9"/>
    <w:unhideWhenUsed/>
    <w:qFormat/>
    <w:rsid w:val="00512B22"/>
    <w:pPr>
      <w:keepNext/>
      <w:keepLines/>
      <w:spacing w:before="200" w:after="0"/>
      <w:outlineLvl w:val="1"/>
    </w:pPr>
    <w:rPr>
      <w:rFonts w:eastAsiaTheme="majorEastAsia" w:cs="Times New Roman"/>
      <w:b/>
      <w:bCs/>
      <w:sz w:val="28"/>
      <w:szCs w:val="28"/>
    </w:rPr>
  </w:style>
  <w:style w:type="paragraph" w:styleId="Heading3">
    <w:name w:val="heading 3"/>
    <w:basedOn w:val="Normal"/>
    <w:next w:val="Normal"/>
    <w:link w:val="Heading3Char"/>
    <w:uiPriority w:val="9"/>
    <w:unhideWhenUsed/>
    <w:qFormat/>
    <w:rsid w:val="006A6123"/>
    <w:pPr>
      <w:keepNext/>
      <w:keepLines/>
      <w:spacing w:before="200" w:after="0"/>
      <w:outlineLvl w:val="2"/>
    </w:pPr>
    <w:rPr>
      <w:rFonts w:eastAsiaTheme="majorEastAsia" w:cs="Times New Roman"/>
      <w:b/>
      <w:bCs/>
      <w:szCs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5044F"/>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512B22"/>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6A6123"/>
    <w:rPr>
      <w:rFonts w:ascii="Times New Roman" w:eastAsiaTheme="majorEastAsia" w:hAnsi="Times New Roman" w:cs="Times New Roman"/>
      <w:b/>
      <w:bCs/>
      <w:sz w:val="24"/>
      <w:szCs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70439"/>
    <w:pPr>
      <w:spacing w:line="240" w:lineRule="auto"/>
      <w:jc w:val="center"/>
    </w:pPr>
    <w:rPr>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4828E0"/>
    <w:pPr>
      <w:spacing w:after="100"/>
    </w:pPr>
  </w:style>
  <w:style w:type="paragraph" w:styleId="TOC2">
    <w:name w:val="toc 2"/>
    <w:basedOn w:val="Normal"/>
    <w:next w:val="Normal"/>
    <w:autoRedefine/>
    <w:uiPriority w:val="39"/>
    <w:unhideWhenUsed/>
    <w:rsid w:val="004828E0"/>
    <w:pPr>
      <w:spacing w:after="100"/>
      <w:ind w:left="220"/>
    </w:pPr>
  </w:style>
  <w:style w:type="paragraph" w:styleId="TOC3">
    <w:name w:val="toc 3"/>
    <w:basedOn w:val="Normal"/>
    <w:next w:val="Normal"/>
    <w:autoRedefine/>
    <w:uiPriority w:val="39"/>
    <w:unhideWhenUsed/>
    <w:rsid w:val="004828E0"/>
    <w:pPr>
      <w:spacing w:after="100"/>
      <w:ind w:left="440"/>
    </w:pPr>
  </w:style>
  <w:style w:type="character" w:styleId="Hyperlink">
    <w:name w:val="Hyperlink"/>
    <w:basedOn w:val="DefaultParagraphFont"/>
    <w:uiPriority w:val="99"/>
    <w:unhideWhenUsed/>
    <w:rsid w:val="004828E0"/>
    <w:rPr>
      <w:color w:val="0000FF" w:themeColor="hyperlink"/>
      <w:u w:val="single"/>
    </w:rPr>
  </w:style>
  <w:style w:type="table" w:styleId="PlainTable1">
    <w:name w:val="Plain Table 1"/>
    <w:basedOn w:val="TableNormal"/>
    <w:uiPriority w:val="99"/>
    <w:rsid w:val="005637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4E2DFD"/>
    <w:pPr>
      <w:spacing w:after="0"/>
    </w:pPr>
  </w:style>
  <w:style w:type="character" w:styleId="UnresolvedMention">
    <w:name w:val="Unresolved Mention"/>
    <w:basedOn w:val="DefaultParagraphFont"/>
    <w:uiPriority w:val="99"/>
    <w:semiHidden/>
    <w:unhideWhenUsed/>
    <w:rsid w:val="00FE7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kristy999/panahaeduc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35</Pages>
  <Words>3084</Words>
  <Characters>17582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20625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Salinda Sandaruwan</cp:lastModifiedBy>
  <cp:revision>150</cp:revision>
  <dcterms:created xsi:type="dcterms:W3CDTF">2013-12-23T23:15:00Z</dcterms:created>
  <dcterms:modified xsi:type="dcterms:W3CDTF">2025-08-12T17:41:00Z</dcterms:modified>
  <cp:category/>
</cp:coreProperties>
</file>